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E2DFA0" w14:textId="77777777" w:rsidR="00102F29" w:rsidRPr="00DC300B" w:rsidRDefault="00102F29" w:rsidP="00102F29">
      <w:pPr>
        <w:tabs>
          <w:tab w:val="left" w:pos="1140"/>
        </w:tabs>
        <w:spacing w:before="240" w:after="240"/>
        <w:jc w:val="center"/>
        <w:rPr>
          <w:b/>
          <w:i/>
          <w:sz w:val="44"/>
          <w:szCs w:val="44"/>
        </w:rPr>
      </w:pPr>
      <w:bookmarkStart w:id="0" w:name="_Hlk193019224"/>
      <w:bookmarkEnd w:id="0"/>
      <w:r w:rsidRPr="00DC300B">
        <w:rPr>
          <w:rFonts w:ascii="Times New Roman" w:eastAsia="Times New Roman" w:hAnsi="Times New Roman" w:cs="Times New Roman"/>
          <w:sz w:val="18"/>
          <w:szCs w:val="18"/>
        </w:rPr>
        <w:br/>
        <w:t xml:space="preserve">     </w:t>
      </w:r>
      <w:r w:rsidRPr="00DC300B">
        <w:rPr>
          <w:b/>
          <w:i/>
          <w:sz w:val="44"/>
          <w:szCs w:val="44"/>
        </w:rPr>
        <w:t>B.P.H.E Society Ahmednagar</w:t>
      </w:r>
    </w:p>
    <w:p w14:paraId="67A9C79A" w14:textId="77777777" w:rsidR="00102F29" w:rsidRPr="00DC300B" w:rsidRDefault="00102F29" w:rsidP="00102F29">
      <w:pPr>
        <w:spacing w:before="240" w:after="240"/>
        <w:jc w:val="center"/>
        <w:rPr>
          <w:b/>
          <w:sz w:val="44"/>
          <w:szCs w:val="44"/>
        </w:rPr>
      </w:pPr>
      <w:r w:rsidRPr="00DC300B">
        <w:rPr>
          <w:b/>
          <w:sz w:val="44"/>
          <w:szCs w:val="44"/>
        </w:rPr>
        <w:t>College Ahmednagar</w:t>
      </w:r>
    </w:p>
    <w:p w14:paraId="775B4DE9" w14:textId="77777777" w:rsidR="00102F29" w:rsidRDefault="00102F29" w:rsidP="00102F29">
      <w:pPr>
        <w:spacing w:before="240" w:after="240"/>
        <w:jc w:val="center"/>
        <w:rPr>
          <w:rFonts w:ascii="Times New Roman" w:eastAsia="Times New Roman" w:hAnsi="Times New Roman" w:cs="Times New Roman"/>
          <w:b/>
          <w:i/>
          <w:sz w:val="40"/>
          <w:szCs w:val="40"/>
        </w:rPr>
      </w:pPr>
      <w:r w:rsidRPr="00DC300B">
        <w:rPr>
          <w:rFonts w:ascii="Times New Roman" w:eastAsia="Times New Roman" w:hAnsi="Times New Roman" w:cs="Times New Roman"/>
          <w:noProof/>
          <w:sz w:val="18"/>
          <w:szCs w:val="18"/>
        </w:rPr>
        <w:drawing>
          <wp:inline distT="0" distB="0" distL="0" distR="0" wp14:anchorId="1032F216" wp14:editId="0D7DE247">
            <wp:extent cx="929640" cy="1039009"/>
            <wp:effectExtent l="0" t="0" r="3810" b="8890"/>
            <wp:docPr id="1633068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8125" name="Picture 1633068125"/>
                    <pic:cNvPicPr/>
                  </pic:nvPicPr>
                  <pic:blipFill>
                    <a:blip r:embed="rId8">
                      <a:extLst>
                        <a:ext uri="{28A0092B-C50C-407E-A947-70E740481C1C}">
                          <a14:useLocalDpi xmlns:a14="http://schemas.microsoft.com/office/drawing/2010/main" val="0"/>
                        </a:ext>
                      </a:extLst>
                    </a:blip>
                    <a:stretch>
                      <a:fillRect/>
                    </a:stretch>
                  </pic:blipFill>
                  <pic:spPr>
                    <a:xfrm>
                      <a:off x="0" y="0"/>
                      <a:ext cx="937262" cy="1047527"/>
                    </a:xfrm>
                    <a:prstGeom prst="rect">
                      <a:avLst/>
                    </a:prstGeom>
                  </pic:spPr>
                </pic:pic>
              </a:graphicData>
            </a:graphic>
          </wp:inline>
        </w:drawing>
      </w:r>
    </w:p>
    <w:p w14:paraId="04C8E43A" w14:textId="77777777" w:rsidR="00102F29" w:rsidRPr="00DC300B" w:rsidRDefault="00102F29" w:rsidP="00102F29">
      <w:pPr>
        <w:spacing w:before="240" w:after="240"/>
        <w:jc w:val="center"/>
        <w:rPr>
          <w:rFonts w:ascii="Times New Roman" w:eastAsia="Times New Roman" w:hAnsi="Times New Roman" w:cs="Times New Roman"/>
          <w:b/>
          <w:i/>
          <w:sz w:val="40"/>
          <w:szCs w:val="40"/>
        </w:rPr>
      </w:pPr>
      <w:r w:rsidRPr="00DC300B">
        <w:rPr>
          <w:rFonts w:ascii="Times New Roman" w:eastAsia="Times New Roman" w:hAnsi="Times New Roman" w:cs="Times New Roman"/>
          <w:b/>
          <w:i/>
          <w:sz w:val="40"/>
          <w:szCs w:val="40"/>
        </w:rPr>
        <w:t>SYBBA(CA) SEMESTER I</w:t>
      </w:r>
      <w:r>
        <w:rPr>
          <w:rFonts w:ascii="Times New Roman" w:eastAsia="Times New Roman" w:hAnsi="Times New Roman" w:cs="Times New Roman"/>
          <w:b/>
          <w:i/>
          <w:sz w:val="40"/>
          <w:szCs w:val="40"/>
        </w:rPr>
        <w:t>V</w:t>
      </w:r>
    </w:p>
    <w:p w14:paraId="4B0DB8B5" w14:textId="32F312A2" w:rsidR="00102F29" w:rsidRPr="00BB6B68" w:rsidRDefault="00102F29" w:rsidP="00BB6B68">
      <w:pPr>
        <w:spacing w:before="240" w:after="240"/>
        <w:jc w:val="center"/>
        <w:rPr>
          <w:rFonts w:ascii="Times New Roman" w:eastAsia="Times New Roman" w:hAnsi="Times New Roman" w:cs="Times New Roman"/>
          <w:b/>
          <w:i/>
          <w:sz w:val="40"/>
          <w:szCs w:val="40"/>
        </w:rPr>
      </w:pPr>
      <w:r w:rsidRPr="00DC300B">
        <w:rPr>
          <w:rFonts w:ascii="Times New Roman" w:eastAsia="Times New Roman" w:hAnsi="Times New Roman" w:cs="Times New Roman"/>
          <w:b/>
          <w:i/>
          <w:sz w:val="40"/>
          <w:szCs w:val="40"/>
        </w:rPr>
        <w:t>SUBJECT: - PROJECT EVALUATION SHEET COURSE</w:t>
      </w:r>
    </w:p>
    <w:p w14:paraId="6873C7DA" w14:textId="77777777" w:rsidR="00102F29" w:rsidRPr="00BB6B68" w:rsidRDefault="00102F29" w:rsidP="00102F29">
      <w:pPr>
        <w:spacing w:before="240" w:after="240"/>
        <w:jc w:val="center"/>
        <w:rPr>
          <w:rFonts w:ascii="Times New Roman" w:eastAsia="Times New Roman" w:hAnsi="Times New Roman" w:cs="Times New Roman"/>
          <w:b/>
          <w:i/>
          <w:sz w:val="48"/>
          <w:szCs w:val="48"/>
          <w:u w:val="single"/>
        </w:rPr>
      </w:pPr>
      <w:r w:rsidRPr="00BB6B68">
        <w:rPr>
          <w:rFonts w:ascii="Times New Roman" w:eastAsia="Times New Roman" w:hAnsi="Times New Roman" w:cs="Times New Roman"/>
          <w:b/>
          <w:i/>
          <w:sz w:val="48"/>
          <w:szCs w:val="48"/>
          <w:u w:val="single"/>
        </w:rPr>
        <w:t>Project Name-</w:t>
      </w:r>
    </w:p>
    <w:p w14:paraId="3CC6D6B4" w14:textId="01D6AC3A" w:rsidR="00102F29" w:rsidRPr="00BB6B68" w:rsidRDefault="00102F29" w:rsidP="00102F29">
      <w:pPr>
        <w:spacing w:before="240" w:after="240"/>
        <w:jc w:val="center"/>
        <w:rPr>
          <w:rFonts w:ascii="Times New Roman" w:eastAsia="Times New Roman" w:hAnsi="Times New Roman" w:cs="Times New Roman"/>
          <w:b/>
          <w:i/>
          <w:sz w:val="44"/>
          <w:szCs w:val="44"/>
        </w:rPr>
      </w:pPr>
      <w:r w:rsidRPr="00BB6B68">
        <w:rPr>
          <w:rFonts w:ascii="Times New Roman" w:eastAsia="Times New Roman" w:hAnsi="Times New Roman" w:cs="Times New Roman"/>
          <w:b/>
          <w:i/>
          <w:sz w:val="44"/>
          <w:szCs w:val="44"/>
        </w:rPr>
        <w:t xml:space="preserve">Smart Data Mediator </w:t>
      </w:r>
    </w:p>
    <w:p w14:paraId="33278F6F" w14:textId="77777777" w:rsidR="00102F29" w:rsidRPr="00BB6B68" w:rsidRDefault="00102F29" w:rsidP="00BB6B68">
      <w:pPr>
        <w:spacing w:before="240" w:after="240"/>
        <w:jc w:val="center"/>
        <w:rPr>
          <w:rFonts w:ascii="Times New Roman" w:eastAsia="Times New Roman" w:hAnsi="Times New Roman" w:cs="Times New Roman"/>
          <w:b/>
          <w:i/>
          <w:sz w:val="44"/>
          <w:szCs w:val="44"/>
          <w:u w:val="single"/>
        </w:rPr>
      </w:pPr>
      <w:r w:rsidRPr="00BB6B68">
        <w:rPr>
          <w:rFonts w:ascii="Times New Roman" w:eastAsia="Times New Roman" w:hAnsi="Times New Roman" w:cs="Times New Roman"/>
          <w:b/>
          <w:i/>
          <w:sz w:val="44"/>
          <w:szCs w:val="44"/>
          <w:u w:val="single"/>
        </w:rPr>
        <w:t>NAME OF STUDENT: -</w:t>
      </w:r>
    </w:p>
    <w:p w14:paraId="5A3FBFBC" w14:textId="77777777" w:rsidR="004A6826" w:rsidRDefault="00102F29" w:rsidP="00BB6B68">
      <w:pPr>
        <w:spacing w:before="240" w:after="240"/>
        <w:jc w:val="center"/>
        <w:rPr>
          <w:rFonts w:ascii="Times New Roman" w:eastAsia="Times New Roman" w:hAnsi="Times New Roman" w:cs="Times New Roman"/>
          <w:b/>
          <w:i/>
          <w:sz w:val="44"/>
          <w:szCs w:val="44"/>
        </w:rPr>
      </w:pPr>
      <w:r w:rsidRPr="00BB6B68">
        <w:rPr>
          <w:rFonts w:ascii="Times New Roman" w:eastAsia="Times New Roman" w:hAnsi="Times New Roman" w:cs="Times New Roman"/>
          <w:b/>
          <w:i/>
          <w:sz w:val="44"/>
          <w:szCs w:val="44"/>
        </w:rPr>
        <w:t xml:space="preserve">               1: RITU BHRADWAJ                                          </w:t>
      </w:r>
      <w:r w:rsidR="00BB6B68">
        <w:rPr>
          <w:rFonts w:ascii="Times New Roman" w:eastAsia="Times New Roman" w:hAnsi="Times New Roman" w:cs="Times New Roman"/>
          <w:b/>
          <w:i/>
          <w:sz w:val="44"/>
          <w:szCs w:val="44"/>
        </w:rPr>
        <w:t xml:space="preserve">    </w:t>
      </w:r>
      <w:r w:rsidRPr="00BB6B68">
        <w:rPr>
          <w:rFonts w:ascii="Times New Roman" w:eastAsia="Times New Roman" w:hAnsi="Times New Roman" w:cs="Times New Roman"/>
          <w:b/>
          <w:i/>
          <w:sz w:val="44"/>
          <w:szCs w:val="44"/>
        </w:rPr>
        <w:t xml:space="preserve">2: ANJALI SHINDE   </w:t>
      </w:r>
      <w:r w:rsidRPr="00BB6B68">
        <w:rPr>
          <w:rFonts w:ascii="Times New Roman" w:eastAsia="Times New Roman" w:hAnsi="Times New Roman" w:cs="Times New Roman"/>
          <w:b/>
          <w:i/>
          <w:sz w:val="44"/>
          <w:szCs w:val="44"/>
        </w:rPr>
        <w:br/>
      </w:r>
      <w:r w:rsidRPr="00BB6B68">
        <w:rPr>
          <w:rFonts w:ascii="Times New Roman" w:eastAsia="Times New Roman" w:hAnsi="Times New Roman" w:cs="Times New Roman"/>
          <w:b/>
          <w:i/>
          <w:sz w:val="44"/>
          <w:szCs w:val="44"/>
          <w:u w:val="single"/>
        </w:rPr>
        <w:t>ROLL NO:</w:t>
      </w:r>
      <w:r w:rsidR="00BB6B68">
        <w:rPr>
          <w:rFonts w:ascii="Times New Roman" w:eastAsia="Times New Roman" w:hAnsi="Times New Roman" w:cs="Times New Roman"/>
          <w:b/>
          <w:i/>
          <w:sz w:val="44"/>
          <w:szCs w:val="44"/>
        </w:rPr>
        <w:t xml:space="preserve">    </w:t>
      </w:r>
      <w:r w:rsidRPr="00BB6B68">
        <w:rPr>
          <w:rFonts w:ascii="Times New Roman" w:eastAsia="Times New Roman" w:hAnsi="Times New Roman" w:cs="Times New Roman"/>
          <w:b/>
          <w:i/>
          <w:sz w:val="44"/>
          <w:szCs w:val="44"/>
        </w:rPr>
        <w:t xml:space="preserve"> 86, 113  </w:t>
      </w:r>
    </w:p>
    <w:p w14:paraId="67E2A4E2" w14:textId="321E94D0" w:rsidR="00102F29" w:rsidRPr="00BB6B68" w:rsidRDefault="00102F29" w:rsidP="00BB6B68">
      <w:pPr>
        <w:spacing w:before="240" w:after="240"/>
        <w:jc w:val="center"/>
        <w:rPr>
          <w:rFonts w:ascii="Times New Roman" w:eastAsia="Times New Roman" w:hAnsi="Times New Roman" w:cs="Times New Roman"/>
          <w:b/>
          <w:i/>
          <w:sz w:val="44"/>
          <w:szCs w:val="44"/>
        </w:rPr>
      </w:pPr>
      <w:r w:rsidRPr="00BB6B68">
        <w:rPr>
          <w:rFonts w:ascii="Times New Roman" w:eastAsia="Times New Roman" w:hAnsi="Times New Roman" w:cs="Times New Roman"/>
          <w:b/>
          <w:i/>
          <w:sz w:val="44"/>
          <w:szCs w:val="44"/>
        </w:rPr>
        <w:br/>
      </w:r>
      <w:r w:rsidRPr="00BB6B68">
        <w:rPr>
          <w:rFonts w:ascii="Times New Roman" w:eastAsia="Times New Roman" w:hAnsi="Times New Roman" w:cs="Times New Roman"/>
          <w:b/>
          <w:i/>
          <w:sz w:val="44"/>
          <w:szCs w:val="44"/>
          <w:u w:val="single"/>
        </w:rPr>
        <w:t>TEACHER NAME: -</w:t>
      </w:r>
      <w:r w:rsidRPr="00BB6B68">
        <w:rPr>
          <w:rFonts w:ascii="Times New Roman" w:eastAsia="Times New Roman" w:hAnsi="Times New Roman" w:cs="Times New Roman"/>
          <w:b/>
          <w:i/>
          <w:sz w:val="44"/>
          <w:szCs w:val="44"/>
        </w:rPr>
        <w:t xml:space="preserve">        </w:t>
      </w:r>
      <w:r w:rsidRPr="00BB6B68">
        <w:rPr>
          <w:rFonts w:ascii="Times New Roman" w:eastAsia="Times New Roman" w:hAnsi="Times New Roman" w:cs="Times New Roman"/>
          <w:b/>
          <w:i/>
          <w:sz w:val="44"/>
          <w:szCs w:val="44"/>
        </w:rPr>
        <w:br/>
        <w:t>Madhvi Chavan Ma’am</w:t>
      </w:r>
    </w:p>
    <w:p w14:paraId="7CDC6C02" w14:textId="77777777" w:rsidR="00102F29" w:rsidRPr="00F60ACA" w:rsidRDefault="00102F29" w:rsidP="00102F29">
      <w:pPr>
        <w:tabs>
          <w:tab w:val="left" w:pos="1140"/>
        </w:tabs>
        <w:spacing w:before="240" w:after="240"/>
        <w:jc w:val="center"/>
        <w:rPr>
          <w:b/>
          <w:i/>
          <w:sz w:val="28"/>
          <w:szCs w:val="28"/>
        </w:rPr>
      </w:pPr>
      <w:r w:rsidRPr="00F60ACA">
        <w:rPr>
          <w:b/>
          <w:i/>
          <w:noProof/>
          <w:sz w:val="28"/>
          <w:szCs w:val="28"/>
        </w:rPr>
        <w:lastRenderedPageBreak/>
        <w:drawing>
          <wp:inline distT="0" distB="0" distL="0" distR="0" wp14:anchorId="315E7EAF" wp14:editId="112EBE98">
            <wp:extent cx="1889760" cy="1577340"/>
            <wp:effectExtent l="0" t="0" r="0" b="3810"/>
            <wp:docPr id="1019074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1577340"/>
                    </a:xfrm>
                    <a:prstGeom prst="rect">
                      <a:avLst/>
                    </a:prstGeom>
                    <a:noFill/>
                    <a:ln>
                      <a:noFill/>
                    </a:ln>
                  </pic:spPr>
                </pic:pic>
              </a:graphicData>
            </a:graphic>
          </wp:inline>
        </w:drawing>
      </w:r>
      <w:r w:rsidRPr="00F60ACA">
        <w:rPr>
          <w:b/>
          <w:i/>
          <w:sz w:val="28"/>
          <w:szCs w:val="28"/>
        </w:rPr>
        <w:t xml:space="preserve"> </w:t>
      </w:r>
    </w:p>
    <w:p w14:paraId="2F2876DF" w14:textId="77777777" w:rsidR="00102F29" w:rsidRPr="004A6826" w:rsidRDefault="00102F29" w:rsidP="00102F29">
      <w:pPr>
        <w:tabs>
          <w:tab w:val="left" w:pos="1140"/>
        </w:tabs>
        <w:spacing w:before="240" w:after="240"/>
        <w:jc w:val="center"/>
        <w:rPr>
          <w:rFonts w:ascii="Times New Roman" w:eastAsia="Times New Roman" w:hAnsi="Times New Roman" w:cs="Times New Roman"/>
          <w:b/>
          <w:i/>
          <w:sz w:val="44"/>
          <w:szCs w:val="44"/>
          <w:u w:val="single"/>
        </w:rPr>
      </w:pPr>
      <w:r w:rsidRPr="004A6826">
        <w:rPr>
          <w:rFonts w:ascii="Times New Roman" w:eastAsia="Times New Roman" w:hAnsi="Times New Roman" w:cs="Times New Roman"/>
          <w:b/>
          <w:i/>
          <w:sz w:val="44"/>
          <w:szCs w:val="44"/>
          <w:u w:val="single"/>
        </w:rPr>
        <w:t xml:space="preserve">Department Computer Science </w:t>
      </w:r>
    </w:p>
    <w:p w14:paraId="3E652373" w14:textId="77777777" w:rsidR="00102F29" w:rsidRPr="004A6826" w:rsidRDefault="00102F29" w:rsidP="00102F29">
      <w:pPr>
        <w:tabs>
          <w:tab w:val="left" w:pos="1140"/>
        </w:tabs>
        <w:spacing w:before="240" w:after="240"/>
        <w:jc w:val="center"/>
        <w:rPr>
          <w:rFonts w:ascii="Times New Roman" w:eastAsia="Times New Roman" w:hAnsi="Times New Roman" w:cs="Times New Roman"/>
          <w:b/>
          <w:i/>
          <w:sz w:val="44"/>
          <w:szCs w:val="44"/>
          <w:u w:val="single"/>
        </w:rPr>
      </w:pPr>
      <w:r w:rsidRPr="004A6826">
        <w:rPr>
          <w:rFonts w:ascii="Times New Roman" w:eastAsia="Times New Roman" w:hAnsi="Times New Roman" w:cs="Times New Roman"/>
          <w:b/>
          <w:i/>
          <w:sz w:val="44"/>
          <w:szCs w:val="44"/>
          <w:u w:val="single"/>
        </w:rPr>
        <w:t xml:space="preserve">CERTIFICATE                                                     </w:t>
      </w:r>
    </w:p>
    <w:p w14:paraId="490DD5D5" w14:textId="77777777" w:rsidR="00102F29" w:rsidRPr="003A55C6" w:rsidRDefault="00102F29" w:rsidP="00102F29">
      <w:pPr>
        <w:tabs>
          <w:tab w:val="left" w:pos="1140"/>
        </w:tabs>
        <w:spacing w:before="240" w:after="240"/>
        <w:jc w:val="center"/>
        <w:rPr>
          <w:b/>
          <w:i/>
          <w:sz w:val="32"/>
          <w:szCs w:val="32"/>
        </w:rPr>
      </w:pPr>
      <w:r w:rsidRPr="003A55C6">
        <w:rPr>
          <w:b/>
          <w:i/>
          <w:sz w:val="32"/>
          <w:szCs w:val="32"/>
        </w:rPr>
        <w:t xml:space="preserve">This is to certify that the project, </w:t>
      </w:r>
    </w:p>
    <w:p w14:paraId="32D12B2A" w14:textId="07BB7B8E" w:rsidR="00102F29" w:rsidRPr="004A6826" w:rsidRDefault="00102F29" w:rsidP="00102F29">
      <w:pPr>
        <w:tabs>
          <w:tab w:val="left" w:pos="1140"/>
        </w:tabs>
        <w:spacing w:before="240" w:after="240"/>
        <w:jc w:val="center"/>
        <w:rPr>
          <w:rFonts w:ascii="Times New Roman" w:eastAsia="Times New Roman" w:hAnsi="Times New Roman" w:cs="Times New Roman"/>
          <w:b/>
          <w:i/>
          <w:sz w:val="44"/>
          <w:szCs w:val="44"/>
        </w:rPr>
      </w:pPr>
      <w:r w:rsidRPr="004A6826">
        <w:rPr>
          <w:rFonts w:ascii="Times New Roman" w:eastAsia="Times New Roman" w:hAnsi="Times New Roman" w:cs="Times New Roman"/>
          <w:b/>
          <w:i/>
          <w:sz w:val="44"/>
          <w:szCs w:val="44"/>
        </w:rPr>
        <w:t xml:space="preserve">Smart Data Mediator </w:t>
      </w:r>
    </w:p>
    <w:p w14:paraId="1D71BB7C" w14:textId="77777777" w:rsidR="00102F29" w:rsidRPr="003A55C6" w:rsidRDefault="00102F29" w:rsidP="00102F29">
      <w:pPr>
        <w:tabs>
          <w:tab w:val="left" w:pos="1140"/>
        </w:tabs>
        <w:spacing w:before="240" w:after="240"/>
        <w:jc w:val="center"/>
        <w:rPr>
          <w:b/>
          <w:i/>
          <w:sz w:val="32"/>
          <w:szCs w:val="32"/>
        </w:rPr>
      </w:pPr>
      <w:r w:rsidRPr="003A55C6">
        <w:rPr>
          <w:b/>
          <w:i/>
          <w:sz w:val="32"/>
          <w:szCs w:val="32"/>
        </w:rPr>
        <w:t xml:space="preserve">       Has been completed successfully by-  </w:t>
      </w:r>
    </w:p>
    <w:p w14:paraId="2F3233A1" w14:textId="77777777" w:rsidR="00102F29" w:rsidRPr="003A55C6" w:rsidRDefault="00102F29" w:rsidP="00102F29">
      <w:pPr>
        <w:tabs>
          <w:tab w:val="left" w:pos="1140"/>
        </w:tabs>
        <w:spacing w:before="240" w:after="240"/>
        <w:jc w:val="center"/>
        <w:rPr>
          <w:b/>
          <w:i/>
          <w:sz w:val="36"/>
          <w:szCs w:val="36"/>
          <w:u w:val="single"/>
        </w:rPr>
      </w:pPr>
      <w:r w:rsidRPr="003A55C6">
        <w:rPr>
          <w:b/>
          <w:i/>
          <w:sz w:val="36"/>
          <w:szCs w:val="36"/>
          <w:u w:val="single"/>
        </w:rPr>
        <w:t>Ritu Bhardwaj, Anjali Shinde</w:t>
      </w:r>
    </w:p>
    <w:p w14:paraId="5D7AB6AC" w14:textId="2593FEB6" w:rsidR="00102F29" w:rsidRPr="00102F29" w:rsidRDefault="00102F29" w:rsidP="00102F29">
      <w:pPr>
        <w:tabs>
          <w:tab w:val="left" w:pos="1140"/>
        </w:tabs>
        <w:spacing w:before="240" w:after="240"/>
        <w:jc w:val="center"/>
        <w:rPr>
          <w:b/>
          <w:i/>
          <w:sz w:val="32"/>
          <w:szCs w:val="32"/>
        </w:rPr>
      </w:pPr>
      <w:r w:rsidRPr="003A55C6">
        <w:rPr>
          <w:b/>
          <w:i/>
          <w:sz w:val="32"/>
          <w:szCs w:val="32"/>
        </w:rPr>
        <w:t xml:space="preserve">  For the practical fulfilment of Department of computer Science as laid down by the Pune University during Academic Year 2025 </w:t>
      </w:r>
      <w:r w:rsidR="00BB6B68">
        <w:rPr>
          <w:b/>
          <w:i/>
          <w:sz w:val="32"/>
          <w:szCs w:val="32"/>
        </w:rPr>
        <w:t>-2026</w:t>
      </w:r>
      <w:r w:rsidRPr="00F60ACA">
        <w:rPr>
          <w:b/>
          <w:i/>
          <w:sz w:val="28"/>
          <w:szCs w:val="28"/>
        </w:rPr>
        <w:tab/>
        <w:t xml:space="preserve"> </w:t>
      </w:r>
    </w:p>
    <w:p w14:paraId="47BECDE9" w14:textId="37EBBF8B" w:rsidR="00102F29" w:rsidRPr="00F60ACA" w:rsidRDefault="00102F29" w:rsidP="00102F29">
      <w:pPr>
        <w:tabs>
          <w:tab w:val="left" w:pos="1140"/>
        </w:tabs>
        <w:spacing w:before="240" w:after="240"/>
        <w:rPr>
          <w:b/>
          <w:i/>
          <w:sz w:val="28"/>
          <w:szCs w:val="28"/>
        </w:rPr>
      </w:pPr>
      <w:r>
        <w:rPr>
          <w:b/>
          <w:i/>
          <w:sz w:val="28"/>
          <w:szCs w:val="28"/>
        </w:rPr>
        <w:br/>
      </w:r>
      <w:r w:rsidRPr="00F60ACA">
        <w:rPr>
          <w:b/>
          <w:i/>
          <w:sz w:val="28"/>
          <w:szCs w:val="28"/>
        </w:rPr>
        <w:t xml:space="preserve">Head of Department                         </w:t>
      </w:r>
      <w:r>
        <w:rPr>
          <w:b/>
          <w:i/>
          <w:sz w:val="28"/>
          <w:szCs w:val="28"/>
        </w:rPr>
        <w:t xml:space="preserve">                                             </w:t>
      </w:r>
      <w:r w:rsidRPr="00F60ACA">
        <w:rPr>
          <w:b/>
          <w:i/>
          <w:sz w:val="28"/>
          <w:szCs w:val="28"/>
        </w:rPr>
        <w:t xml:space="preserve">    Project in charge </w:t>
      </w:r>
      <w:r>
        <w:rPr>
          <w:b/>
          <w:i/>
          <w:sz w:val="28"/>
          <w:szCs w:val="28"/>
        </w:rPr>
        <w:t xml:space="preserve">                                                                                                      Python</w:t>
      </w:r>
    </w:p>
    <w:p w14:paraId="7DEE2CEC" w14:textId="023D4485" w:rsidR="00102F29" w:rsidRPr="00F60ACA" w:rsidRDefault="00102F29" w:rsidP="00102F29">
      <w:pPr>
        <w:tabs>
          <w:tab w:val="left" w:pos="1140"/>
        </w:tabs>
        <w:spacing w:before="240" w:after="240"/>
        <w:rPr>
          <w:b/>
          <w:i/>
          <w:sz w:val="28"/>
          <w:szCs w:val="28"/>
        </w:rPr>
      </w:pPr>
      <w:r>
        <w:rPr>
          <w:b/>
          <w:i/>
          <w:sz w:val="28"/>
          <w:szCs w:val="28"/>
        </w:rPr>
        <w:br/>
      </w:r>
      <w:r>
        <w:rPr>
          <w:b/>
          <w:i/>
          <w:sz w:val="28"/>
          <w:szCs w:val="28"/>
        </w:rPr>
        <w:br/>
      </w:r>
      <w:r w:rsidRPr="00F60ACA">
        <w:rPr>
          <w:b/>
          <w:i/>
          <w:sz w:val="28"/>
          <w:szCs w:val="28"/>
        </w:rPr>
        <w:t xml:space="preserve"> Internal Examiner’s                    </w:t>
      </w:r>
      <w:r>
        <w:rPr>
          <w:b/>
          <w:i/>
          <w:sz w:val="28"/>
          <w:szCs w:val="28"/>
        </w:rPr>
        <w:t xml:space="preserve">                                                 </w:t>
      </w:r>
      <w:r w:rsidRPr="00F60ACA">
        <w:rPr>
          <w:b/>
          <w:i/>
          <w:sz w:val="28"/>
          <w:szCs w:val="28"/>
        </w:rPr>
        <w:t xml:space="preserve">   External Examiner’s</w:t>
      </w:r>
    </w:p>
    <w:p w14:paraId="353E4C4D" w14:textId="5EA668CA" w:rsidR="00102F29" w:rsidRDefault="00102F29" w:rsidP="001458C5">
      <w:pPr>
        <w:tabs>
          <w:tab w:val="right" w:pos="9360"/>
        </w:tabs>
        <w:spacing w:before="240" w:after="240"/>
        <w:rPr>
          <w:b/>
          <w:i/>
          <w:sz w:val="28"/>
          <w:szCs w:val="28"/>
        </w:rPr>
      </w:pPr>
      <w:r>
        <w:rPr>
          <w:b/>
          <w:i/>
          <w:sz w:val="28"/>
          <w:szCs w:val="28"/>
        </w:rPr>
        <w:t xml:space="preserve">      </w:t>
      </w:r>
      <w:r w:rsidR="001458C5">
        <w:rPr>
          <w:b/>
          <w:i/>
          <w:sz w:val="28"/>
          <w:szCs w:val="28"/>
        </w:rPr>
        <w:tab/>
      </w:r>
    </w:p>
    <w:p w14:paraId="63A55306" w14:textId="6C943A1A" w:rsidR="00102F29" w:rsidRPr="00102F29" w:rsidRDefault="00102F29" w:rsidP="00102F29">
      <w:pPr>
        <w:tabs>
          <w:tab w:val="left" w:pos="1140"/>
        </w:tabs>
        <w:spacing w:before="240" w:after="240"/>
        <w:rPr>
          <w:b/>
          <w:i/>
          <w:sz w:val="28"/>
          <w:szCs w:val="28"/>
        </w:rPr>
      </w:pPr>
      <w:r w:rsidRPr="00F60ACA">
        <w:rPr>
          <w:b/>
          <w:i/>
          <w:sz w:val="28"/>
          <w:szCs w:val="28"/>
        </w:rPr>
        <w:t xml:space="preserve"> Place: Ahmednagar                 </w:t>
      </w:r>
      <w:r>
        <w:rPr>
          <w:b/>
          <w:i/>
          <w:sz w:val="28"/>
          <w:szCs w:val="28"/>
        </w:rPr>
        <w:t xml:space="preserve">                                                      </w:t>
      </w:r>
      <w:r w:rsidRPr="00F60ACA">
        <w:rPr>
          <w:b/>
          <w:i/>
          <w:sz w:val="28"/>
          <w:szCs w:val="28"/>
        </w:rPr>
        <w:t xml:space="preserve">   Dat</w:t>
      </w:r>
      <w:r>
        <w:rPr>
          <w:b/>
          <w:i/>
          <w:sz w:val="28"/>
          <w:szCs w:val="28"/>
        </w:rPr>
        <w:t>e</w:t>
      </w:r>
      <w:r w:rsidRPr="00F60ACA">
        <w:rPr>
          <w:b/>
          <w:i/>
          <w:sz w:val="28"/>
          <w:szCs w:val="28"/>
        </w:rPr>
        <w:t xml:space="preserve">:  </w:t>
      </w:r>
    </w:p>
    <w:p w14:paraId="1E2ED7E8" w14:textId="77777777" w:rsidR="009912D3" w:rsidRPr="009912D3" w:rsidRDefault="009912D3" w:rsidP="009912D3">
      <w:pPr>
        <w:rPr>
          <w:sz w:val="44"/>
          <w:szCs w:val="44"/>
          <w:lang w:val="en-IN"/>
        </w:rPr>
      </w:pPr>
      <w:r w:rsidRPr="009912D3">
        <w:rPr>
          <w:b/>
          <w:bCs/>
          <w:sz w:val="44"/>
          <w:szCs w:val="44"/>
          <w:lang w:val="en-IN"/>
        </w:rPr>
        <w:lastRenderedPageBreak/>
        <w:t xml:space="preserve">Acknowledgement: </w:t>
      </w:r>
    </w:p>
    <w:p w14:paraId="061DA39F" w14:textId="2DF8116B" w:rsidR="009912D3" w:rsidRPr="009912D3" w:rsidRDefault="009912D3" w:rsidP="009912D3">
      <w:pPr>
        <w:rPr>
          <w:sz w:val="36"/>
          <w:szCs w:val="36"/>
          <w:lang w:val="en-IN"/>
        </w:rPr>
      </w:pPr>
      <w:r w:rsidRPr="009912D3">
        <w:rPr>
          <w:b/>
          <w:bCs/>
          <w:sz w:val="36"/>
          <w:szCs w:val="36"/>
          <w:lang w:val="en-IN"/>
        </w:rPr>
        <w:t xml:space="preserve">I would like to extend my heartful appreciation to everyone who played a role in the successful completion of the </w:t>
      </w:r>
      <w:r w:rsidRPr="001458C5">
        <w:rPr>
          <w:b/>
          <w:bCs/>
          <w:sz w:val="36"/>
          <w:szCs w:val="36"/>
          <w:lang w:val="en-IN"/>
        </w:rPr>
        <w:t xml:space="preserve">Smart Data Mediator </w:t>
      </w:r>
      <w:r w:rsidRPr="009912D3">
        <w:rPr>
          <w:b/>
          <w:bCs/>
          <w:sz w:val="36"/>
          <w:szCs w:val="36"/>
          <w:lang w:val="en-IN"/>
        </w:rPr>
        <w:t xml:space="preserve">project. </w:t>
      </w:r>
    </w:p>
    <w:p w14:paraId="3A1AB10D" w14:textId="04E0F79F" w:rsidR="009912D3" w:rsidRPr="009912D3" w:rsidRDefault="009912D3" w:rsidP="009912D3">
      <w:pPr>
        <w:rPr>
          <w:sz w:val="36"/>
          <w:szCs w:val="36"/>
          <w:lang w:val="en-IN"/>
        </w:rPr>
      </w:pPr>
      <w:r w:rsidRPr="009912D3">
        <w:rPr>
          <w:b/>
          <w:bCs/>
          <w:sz w:val="36"/>
          <w:szCs w:val="36"/>
          <w:lang w:val="en-IN"/>
        </w:rPr>
        <w:t xml:space="preserve">First and </w:t>
      </w:r>
      <w:proofErr w:type="gramStart"/>
      <w:r w:rsidRPr="009912D3">
        <w:rPr>
          <w:b/>
          <w:bCs/>
          <w:sz w:val="36"/>
          <w:szCs w:val="36"/>
          <w:lang w:val="en-IN"/>
        </w:rPr>
        <w:t>foremost ,my</w:t>
      </w:r>
      <w:proofErr w:type="gramEnd"/>
      <w:r w:rsidRPr="009912D3">
        <w:rPr>
          <w:b/>
          <w:bCs/>
          <w:sz w:val="36"/>
          <w:szCs w:val="36"/>
          <w:lang w:val="en-IN"/>
        </w:rPr>
        <w:t xml:space="preserve"> deepest thanks go to the “</w:t>
      </w:r>
      <w:proofErr w:type="gramStart"/>
      <w:r w:rsidRPr="009912D3">
        <w:rPr>
          <w:b/>
          <w:bCs/>
          <w:sz w:val="36"/>
          <w:szCs w:val="36"/>
          <w:lang w:val="en-IN"/>
        </w:rPr>
        <w:t>HOD[</w:t>
      </w:r>
      <w:proofErr w:type="gramEnd"/>
      <w:r w:rsidRPr="009912D3">
        <w:rPr>
          <w:b/>
          <w:bCs/>
          <w:sz w:val="36"/>
          <w:szCs w:val="36"/>
          <w:lang w:val="en-IN"/>
        </w:rPr>
        <w:t>Head of the Department</w:t>
      </w:r>
      <w:proofErr w:type="gramStart"/>
      <w:r w:rsidRPr="009912D3">
        <w:rPr>
          <w:b/>
          <w:bCs/>
          <w:sz w:val="36"/>
          <w:szCs w:val="36"/>
          <w:lang w:val="en-IN"/>
        </w:rPr>
        <w:t>],</w:t>
      </w:r>
      <w:proofErr w:type="spellStart"/>
      <w:r w:rsidRPr="009912D3">
        <w:rPr>
          <w:b/>
          <w:bCs/>
          <w:sz w:val="36"/>
          <w:szCs w:val="36"/>
          <w:lang w:val="en-IN"/>
        </w:rPr>
        <w:t>Dr</w:t>
      </w:r>
      <w:proofErr w:type="gramEnd"/>
      <w:r w:rsidRPr="009912D3">
        <w:rPr>
          <w:b/>
          <w:bCs/>
          <w:sz w:val="36"/>
          <w:szCs w:val="36"/>
          <w:lang w:val="en-IN"/>
        </w:rPr>
        <w:t>.Sayyed</w:t>
      </w:r>
      <w:proofErr w:type="spellEnd"/>
      <w:r w:rsidRPr="009912D3">
        <w:rPr>
          <w:b/>
          <w:bCs/>
          <w:sz w:val="36"/>
          <w:szCs w:val="36"/>
          <w:lang w:val="en-IN"/>
        </w:rPr>
        <w:t xml:space="preserve"> </w:t>
      </w:r>
      <w:proofErr w:type="spellStart"/>
      <w:r w:rsidRPr="009912D3">
        <w:rPr>
          <w:b/>
          <w:bCs/>
          <w:sz w:val="36"/>
          <w:szCs w:val="36"/>
          <w:lang w:val="en-IN"/>
        </w:rPr>
        <w:t>Razzak</w:t>
      </w:r>
      <w:proofErr w:type="gramStart"/>
      <w:r w:rsidRPr="009912D3">
        <w:rPr>
          <w:b/>
          <w:bCs/>
          <w:sz w:val="36"/>
          <w:szCs w:val="36"/>
          <w:lang w:val="en-IN"/>
        </w:rPr>
        <w:t>”,and</w:t>
      </w:r>
      <w:proofErr w:type="spellEnd"/>
      <w:proofErr w:type="gramEnd"/>
      <w:r w:rsidRPr="009912D3">
        <w:rPr>
          <w:b/>
          <w:bCs/>
          <w:sz w:val="36"/>
          <w:szCs w:val="36"/>
          <w:lang w:val="en-IN"/>
        </w:rPr>
        <w:t xml:space="preserve"> my mentor “</w:t>
      </w:r>
      <w:proofErr w:type="spellStart"/>
      <w:r w:rsidRPr="009912D3">
        <w:rPr>
          <w:b/>
          <w:bCs/>
          <w:sz w:val="36"/>
          <w:szCs w:val="36"/>
          <w:lang w:val="en-IN"/>
        </w:rPr>
        <w:t>Mrs.Madhavi</w:t>
      </w:r>
      <w:proofErr w:type="spellEnd"/>
      <w:r w:rsidR="009C340B">
        <w:rPr>
          <w:b/>
          <w:bCs/>
          <w:sz w:val="36"/>
          <w:szCs w:val="36"/>
          <w:lang w:val="en-IN"/>
        </w:rPr>
        <w:t xml:space="preserve"> </w:t>
      </w:r>
      <w:proofErr w:type="gramStart"/>
      <w:r w:rsidR="009C340B" w:rsidRPr="009C340B">
        <w:rPr>
          <w:rFonts w:ascii="Times New Roman" w:eastAsia="Times New Roman" w:hAnsi="Times New Roman" w:cs="Times New Roman"/>
          <w:b/>
          <w:iCs/>
          <w:sz w:val="44"/>
          <w:szCs w:val="44"/>
        </w:rPr>
        <w:t>Chavan</w:t>
      </w:r>
      <w:r w:rsidRPr="009C340B">
        <w:rPr>
          <w:b/>
          <w:iCs/>
          <w:sz w:val="36"/>
          <w:szCs w:val="36"/>
          <w:lang w:val="en-IN"/>
        </w:rPr>
        <w:t xml:space="preserve"> </w:t>
      </w:r>
      <w:r w:rsidRPr="009912D3">
        <w:rPr>
          <w:b/>
          <w:bCs/>
          <w:sz w:val="36"/>
          <w:szCs w:val="36"/>
          <w:lang w:val="en-IN"/>
        </w:rPr>
        <w:t>”,for</w:t>
      </w:r>
      <w:proofErr w:type="gramEnd"/>
      <w:r w:rsidRPr="009912D3">
        <w:rPr>
          <w:b/>
          <w:bCs/>
          <w:sz w:val="36"/>
          <w:szCs w:val="36"/>
          <w:lang w:val="en-IN"/>
        </w:rPr>
        <w:t xml:space="preserve"> their invaluable </w:t>
      </w:r>
      <w:proofErr w:type="gramStart"/>
      <w:r w:rsidRPr="009912D3">
        <w:rPr>
          <w:b/>
          <w:bCs/>
          <w:sz w:val="36"/>
          <w:szCs w:val="36"/>
          <w:lang w:val="en-IN"/>
        </w:rPr>
        <w:t>guidance ,unwavering</w:t>
      </w:r>
      <w:proofErr w:type="gramEnd"/>
      <w:r w:rsidRPr="009912D3">
        <w:rPr>
          <w:b/>
          <w:bCs/>
          <w:sz w:val="36"/>
          <w:szCs w:val="36"/>
          <w:lang w:val="en-IN"/>
        </w:rPr>
        <w:t xml:space="preserve"> </w:t>
      </w:r>
      <w:proofErr w:type="spellStart"/>
      <w:proofErr w:type="gramStart"/>
      <w:r w:rsidRPr="009912D3">
        <w:rPr>
          <w:b/>
          <w:bCs/>
          <w:sz w:val="36"/>
          <w:szCs w:val="36"/>
          <w:lang w:val="en-IN"/>
        </w:rPr>
        <w:t>support,and</w:t>
      </w:r>
      <w:proofErr w:type="spellEnd"/>
      <w:proofErr w:type="gramEnd"/>
      <w:r w:rsidRPr="009912D3">
        <w:rPr>
          <w:b/>
          <w:bCs/>
          <w:sz w:val="36"/>
          <w:szCs w:val="36"/>
          <w:lang w:val="en-IN"/>
        </w:rPr>
        <w:t xml:space="preserve"> constructive feedback throughout the entire project development </w:t>
      </w:r>
      <w:proofErr w:type="spellStart"/>
      <w:proofErr w:type="gramStart"/>
      <w:r w:rsidRPr="009912D3">
        <w:rPr>
          <w:b/>
          <w:bCs/>
          <w:sz w:val="36"/>
          <w:szCs w:val="36"/>
          <w:lang w:val="en-IN"/>
        </w:rPr>
        <w:t>journey.Their</w:t>
      </w:r>
      <w:proofErr w:type="spellEnd"/>
      <w:proofErr w:type="gramEnd"/>
      <w:r w:rsidRPr="009912D3">
        <w:rPr>
          <w:b/>
          <w:bCs/>
          <w:sz w:val="36"/>
          <w:szCs w:val="36"/>
          <w:lang w:val="en-IN"/>
        </w:rPr>
        <w:t xml:space="preserve"> expertise and encouragement were crucial in transforming the project from its initial idea into a fully realized system. </w:t>
      </w:r>
    </w:p>
    <w:p w14:paraId="2D071298" w14:textId="77777777" w:rsidR="009912D3" w:rsidRPr="009912D3" w:rsidRDefault="009912D3" w:rsidP="009912D3">
      <w:pPr>
        <w:rPr>
          <w:sz w:val="36"/>
          <w:szCs w:val="36"/>
          <w:lang w:val="en-IN"/>
        </w:rPr>
      </w:pPr>
      <w:r w:rsidRPr="009912D3">
        <w:rPr>
          <w:b/>
          <w:bCs/>
          <w:sz w:val="36"/>
          <w:szCs w:val="36"/>
          <w:lang w:val="en-IN"/>
        </w:rPr>
        <w:t xml:space="preserve">I am making this project not only for the good marks but also to increase my knowledge. </w:t>
      </w:r>
    </w:p>
    <w:p w14:paraId="6808365F" w14:textId="03612704" w:rsidR="009912D3" w:rsidRPr="009912D3" w:rsidRDefault="009912D3" w:rsidP="009912D3">
      <w:pPr>
        <w:rPr>
          <w:sz w:val="40"/>
          <w:szCs w:val="40"/>
        </w:rPr>
      </w:pPr>
      <w:r w:rsidRPr="001458C5">
        <w:rPr>
          <w:b/>
          <w:bCs/>
          <w:sz w:val="36"/>
          <w:szCs w:val="36"/>
          <w:lang w:val="en-IN"/>
        </w:rPr>
        <w:t xml:space="preserve">This project would not have been achievable without the collaboration and support of everyone </w:t>
      </w:r>
      <w:proofErr w:type="spellStart"/>
      <w:proofErr w:type="gramStart"/>
      <w:r w:rsidRPr="001458C5">
        <w:rPr>
          <w:b/>
          <w:bCs/>
          <w:sz w:val="36"/>
          <w:szCs w:val="36"/>
          <w:lang w:val="en-IN"/>
        </w:rPr>
        <w:t>involved,and</w:t>
      </w:r>
      <w:proofErr w:type="spellEnd"/>
      <w:proofErr w:type="gramEnd"/>
      <w:r w:rsidRPr="001458C5">
        <w:rPr>
          <w:b/>
          <w:bCs/>
          <w:sz w:val="36"/>
          <w:szCs w:val="36"/>
          <w:lang w:val="en-IN"/>
        </w:rPr>
        <w:t xml:space="preserve"> for </w:t>
      </w:r>
      <w:proofErr w:type="spellStart"/>
      <w:proofErr w:type="gramStart"/>
      <w:r w:rsidRPr="001458C5">
        <w:rPr>
          <w:b/>
          <w:bCs/>
          <w:sz w:val="36"/>
          <w:szCs w:val="36"/>
          <w:lang w:val="en-IN"/>
        </w:rPr>
        <w:t>that,I</w:t>
      </w:r>
      <w:proofErr w:type="spellEnd"/>
      <w:proofErr w:type="gramEnd"/>
      <w:r w:rsidRPr="001458C5">
        <w:rPr>
          <w:b/>
          <w:bCs/>
          <w:sz w:val="36"/>
          <w:szCs w:val="36"/>
          <w:lang w:val="en-IN"/>
        </w:rPr>
        <w:t xml:space="preserve"> am truly thankful. </w:t>
      </w:r>
      <w:r w:rsidR="00EE483C" w:rsidRPr="001458C5">
        <w:rPr>
          <w:sz w:val="36"/>
          <w:szCs w:val="36"/>
        </w:rPr>
        <w:t xml:space="preserve">  </w:t>
      </w:r>
      <w:r w:rsidR="00102F29" w:rsidRPr="001458C5">
        <w:rPr>
          <w:sz w:val="36"/>
          <w:szCs w:val="36"/>
        </w:rPr>
        <w:t xml:space="preserve">  </w:t>
      </w:r>
      <w:r w:rsidR="00EE483C" w:rsidRPr="001458C5">
        <w:rPr>
          <w:sz w:val="36"/>
          <w:szCs w:val="36"/>
        </w:rPr>
        <w:t xml:space="preserve">       </w:t>
      </w:r>
    </w:p>
    <w:p w14:paraId="056845A0" w14:textId="77777777" w:rsidR="009912D3" w:rsidRDefault="009912D3" w:rsidP="00853AE8">
      <w:pPr>
        <w:rPr>
          <w:sz w:val="52"/>
          <w:szCs w:val="52"/>
        </w:rPr>
      </w:pPr>
    </w:p>
    <w:p w14:paraId="293CAE06" w14:textId="77777777" w:rsidR="009912D3" w:rsidRDefault="009912D3" w:rsidP="009912D3">
      <w:pPr>
        <w:rPr>
          <w:sz w:val="52"/>
          <w:szCs w:val="52"/>
        </w:rPr>
      </w:pPr>
    </w:p>
    <w:p w14:paraId="6A95C136" w14:textId="77777777" w:rsidR="001458C5" w:rsidRDefault="001458C5" w:rsidP="009912D3">
      <w:pPr>
        <w:rPr>
          <w:sz w:val="52"/>
          <w:szCs w:val="52"/>
        </w:rPr>
      </w:pPr>
    </w:p>
    <w:p w14:paraId="4E0413FB" w14:textId="77777777" w:rsidR="001458C5" w:rsidRDefault="001458C5" w:rsidP="009912D3">
      <w:pPr>
        <w:rPr>
          <w:sz w:val="52"/>
          <w:szCs w:val="52"/>
        </w:rPr>
      </w:pPr>
    </w:p>
    <w:tbl>
      <w:tblPr>
        <w:tblStyle w:val="TableGridLight"/>
        <w:tblpPr w:leftFromText="180" w:rightFromText="180" w:vertAnchor="text" w:horzAnchor="margin" w:tblpXSpec="center" w:tblpY="863"/>
        <w:tblW w:w="11872" w:type="dxa"/>
        <w:tblLayout w:type="fixed"/>
        <w:tblLook w:val="0000" w:firstRow="0" w:lastRow="0" w:firstColumn="0" w:lastColumn="0" w:noHBand="0" w:noVBand="0"/>
      </w:tblPr>
      <w:tblGrid>
        <w:gridCol w:w="1344"/>
        <w:gridCol w:w="9296"/>
        <w:gridCol w:w="1232"/>
      </w:tblGrid>
      <w:tr w:rsidR="004A6826" w:rsidRPr="001458C5" w14:paraId="04C99CB5" w14:textId="77777777" w:rsidTr="004A6826">
        <w:trPr>
          <w:trHeight w:val="1430"/>
        </w:trPr>
        <w:tc>
          <w:tcPr>
            <w:tcW w:w="1344" w:type="dxa"/>
          </w:tcPr>
          <w:p w14:paraId="336A43B8" w14:textId="77777777" w:rsidR="004A6826" w:rsidRPr="004A6826" w:rsidRDefault="004A6826" w:rsidP="004A6826">
            <w:pPr>
              <w:jc w:val="center"/>
              <w:rPr>
                <w:b/>
                <w:bCs/>
                <w:i/>
                <w:iCs/>
                <w:sz w:val="40"/>
                <w:szCs w:val="40"/>
                <w:u w:val="single"/>
                <w:lang w:val="en-IN"/>
              </w:rPr>
            </w:pPr>
          </w:p>
          <w:p w14:paraId="11A37139" w14:textId="27A65727" w:rsidR="004A6826" w:rsidRPr="004A6826" w:rsidRDefault="004A6826" w:rsidP="004A6826">
            <w:pPr>
              <w:jc w:val="center"/>
              <w:rPr>
                <w:i/>
                <w:iCs/>
                <w:sz w:val="40"/>
                <w:szCs w:val="40"/>
                <w:u w:val="single"/>
                <w:lang w:val="en-IN"/>
              </w:rPr>
            </w:pPr>
            <w:r w:rsidRPr="004A6826">
              <w:rPr>
                <w:b/>
                <w:bCs/>
                <w:i/>
                <w:iCs/>
                <w:sz w:val="40"/>
                <w:szCs w:val="40"/>
                <w:u w:val="single"/>
                <w:lang w:val="en-IN"/>
              </w:rPr>
              <w:t>Sr. No</w:t>
            </w:r>
          </w:p>
        </w:tc>
        <w:tc>
          <w:tcPr>
            <w:tcW w:w="9296" w:type="dxa"/>
          </w:tcPr>
          <w:p w14:paraId="13EDDF90" w14:textId="77777777" w:rsidR="004A6826" w:rsidRPr="004A6826" w:rsidRDefault="004A6826" w:rsidP="004A6826">
            <w:pPr>
              <w:jc w:val="center"/>
              <w:rPr>
                <w:b/>
                <w:bCs/>
                <w:i/>
                <w:iCs/>
                <w:sz w:val="40"/>
                <w:szCs w:val="40"/>
                <w:u w:val="single"/>
                <w:lang w:val="en-IN"/>
              </w:rPr>
            </w:pPr>
          </w:p>
          <w:p w14:paraId="463B5167" w14:textId="42E630E0" w:rsidR="004A6826" w:rsidRPr="004A6826" w:rsidRDefault="004A6826" w:rsidP="004A6826">
            <w:pPr>
              <w:jc w:val="center"/>
              <w:rPr>
                <w:b/>
                <w:bCs/>
                <w:i/>
                <w:iCs/>
                <w:sz w:val="40"/>
                <w:szCs w:val="40"/>
                <w:u w:val="single"/>
                <w:lang w:val="en-IN"/>
              </w:rPr>
            </w:pPr>
            <w:r w:rsidRPr="004A6826">
              <w:rPr>
                <w:b/>
                <w:bCs/>
                <w:i/>
                <w:iCs/>
                <w:sz w:val="40"/>
                <w:szCs w:val="40"/>
                <w:u w:val="single"/>
                <w:lang w:val="en-IN"/>
              </w:rPr>
              <w:t>Chapter</w:t>
            </w:r>
          </w:p>
        </w:tc>
        <w:tc>
          <w:tcPr>
            <w:tcW w:w="1232" w:type="dxa"/>
          </w:tcPr>
          <w:p w14:paraId="43883301" w14:textId="77777777" w:rsidR="004A6826" w:rsidRPr="004A6826" w:rsidRDefault="004A6826" w:rsidP="004A6826">
            <w:pPr>
              <w:jc w:val="center"/>
              <w:rPr>
                <w:b/>
                <w:bCs/>
                <w:i/>
                <w:iCs/>
                <w:sz w:val="40"/>
                <w:szCs w:val="40"/>
                <w:u w:val="single"/>
                <w:lang w:val="en-IN"/>
              </w:rPr>
            </w:pPr>
          </w:p>
          <w:p w14:paraId="6CAEB102" w14:textId="0EB4A770" w:rsidR="004A6826" w:rsidRPr="004A6826" w:rsidRDefault="004A6826" w:rsidP="004A6826">
            <w:pPr>
              <w:jc w:val="center"/>
              <w:rPr>
                <w:i/>
                <w:iCs/>
                <w:sz w:val="40"/>
                <w:szCs w:val="40"/>
                <w:u w:val="single"/>
                <w:lang w:val="en-IN"/>
              </w:rPr>
            </w:pPr>
            <w:r w:rsidRPr="004A6826">
              <w:rPr>
                <w:b/>
                <w:bCs/>
                <w:i/>
                <w:iCs/>
                <w:sz w:val="40"/>
                <w:szCs w:val="40"/>
                <w:u w:val="single"/>
                <w:lang w:val="en-IN"/>
              </w:rPr>
              <w:t>Page. No</w:t>
            </w:r>
          </w:p>
        </w:tc>
      </w:tr>
      <w:tr w:rsidR="004A6826" w:rsidRPr="001458C5" w14:paraId="1FD8DCA8" w14:textId="77777777" w:rsidTr="004A6826">
        <w:trPr>
          <w:trHeight w:val="540"/>
        </w:trPr>
        <w:tc>
          <w:tcPr>
            <w:tcW w:w="1344" w:type="dxa"/>
          </w:tcPr>
          <w:p w14:paraId="458D6C59" w14:textId="77777777" w:rsidR="004A6826" w:rsidRPr="004A6826" w:rsidRDefault="004A6826" w:rsidP="004A6826">
            <w:pPr>
              <w:rPr>
                <w:b/>
                <w:bCs/>
                <w:sz w:val="32"/>
                <w:szCs w:val="32"/>
                <w:lang w:val="en-IN"/>
              </w:rPr>
            </w:pPr>
            <w:r w:rsidRPr="004A6826">
              <w:rPr>
                <w:b/>
                <w:bCs/>
                <w:sz w:val="32"/>
                <w:szCs w:val="32"/>
                <w:lang w:val="en-IN"/>
              </w:rPr>
              <w:t xml:space="preserve">1 </w:t>
            </w:r>
          </w:p>
        </w:tc>
        <w:tc>
          <w:tcPr>
            <w:tcW w:w="9296" w:type="dxa"/>
          </w:tcPr>
          <w:p w14:paraId="5D826CB2" w14:textId="77777777" w:rsidR="004A6826" w:rsidRPr="00207890" w:rsidRDefault="004A6826" w:rsidP="004A6826">
            <w:pPr>
              <w:rPr>
                <w:b/>
                <w:bCs/>
                <w:lang w:val="en-IN"/>
              </w:rPr>
            </w:pPr>
            <w:r w:rsidRPr="004A6826">
              <w:rPr>
                <w:b/>
                <w:bCs/>
                <w:sz w:val="32"/>
                <w:szCs w:val="32"/>
                <w:lang w:val="en-IN"/>
              </w:rPr>
              <w:t xml:space="preserve">Abstract </w:t>
            </w:r>
          </w:p>
        </w:tc>
        <w:tc>
          <w:tcPr>
            <w:tcW w:w="1232" w:type="dxa"/>
          </w:tcPr>
          <w:p w14:paraId="6F90C4C0" w14:textId="77777777" w:rsidR="004A6826" w:rsidRPr="004A6826" w:rsidRDefault="004A6826" w:rsidP="004A6826">
            <w:pPr>
              <w:rPr>
                <w:b/>
                <w:bCs/>
                <w:sz w:val="32"/>
                <w:szCs w:val="32"/>
                <w:lang w:val="en-IN"/>
              </w:rPr>
            </w:pPr>
            <w:r w:rsidRPr="004A6826">
              <w:rPr>
                <w:b/>
                <w:bCs/>
                <w:sz w:val="32"/>
                <w:szCs w:val="32"/>
                <w:lang w:val="en-IN"/>
              </w:rPr>
              <w:t xml:space="preserve">4 </w:t>
            </w:r>
          </w:p>
        </w:tc>
      </w:tr>
      <w:tr w:rsidR="004A6826" w:rsidRPr="001458C5" w14:paraId="65E0999F" w14:textId="77777777" w:rsidTr="004A6826">
        <w:trPr>
          <w:trHeight w:val="523"/>
        </w:trPr>
        <w:tc>
          <w:tcPr>
            <w:tcW w:w="1344" w:type="dxa"/>
          </w:tcPr>
          <w:p w14:paraId="5D95E9E1" w14:textId="77777777" w:rsidR="004A6826" w:rsidRPr="004A6826" w:rsidRDefault="004A6826" w:rsidP="004A6826">
            <w:pPr>
              <w:rPr>
                <w:b/>
                <w:bCs/>
                <w:sz w:val="32"/>
                <w:szCs w:val="32"/>
                <w:lang w:val="en-IN"/>
              </w:rPr>
            </w:pPr>
            <w:r w:rsidRPr="004A6826">
              <w:rPr>
                <w:b/>
                <w:bCs/>
                <w:sz w:val="32"/>
                <w:szCs w:val="32"/>
                <w:lang w:val="en-IN"/>
              </w:rPr>
              <w:t xml:space="preserve">2 </w:t>
            </w:r>
          </w:p>
        </w:tc>
        <w:tc>
          <w:tcPr>
            <w:tcW w:w="9296" w:type="dxa"/>
          </w:tcPr>
          <w:p w14:paraId="5B3A3634" w14:textId="77777777" w:rsidR="004A6826" w:rsidRPr="00207890" w:rsidRDefault="004A6826" w:rsidP="004A6826">
            <w:pPr>
              <w:rPr>
                <w:b/>
                <w:bCs/>
                <w:lang w:val="en-IN"/>
              </w:rPr>
            </w:pPr>
            <w:r w:rsidRPr="004A6826">
              <w:rPr>
                <w:b/>
                <w:bCs/>
                <w:sz w:val="32"/>
                <w:szCs w:val="32"/>
                <w:lang w:val="en-IN"/>
              </w:rPr>
              <w:t xml:space="preserve">Chapter </w:t>
            </w:r>
            <w:proofErr w:type="gramStart"/>
            <w:r w:rsidRPr="004A6826">
              <w:rPr>
                <w:b/>
                <w:bCs/>
                <w:sz w:val="32"/>
                <w:szCs w:val="32"/>
                <w:lang w:val="en-IN"/>
              </w:rPr>
              <w:t>1.Introduction</w:t>
            </w:r>
            <w:proofErr w:type="gramEnd"/>
            <w:r w:rsidRPr="00207890">
              <w:rPr>
                <w:b/>
                <w:bCs/>
                <w:lang w:val="en-IN"/>
              </w:rPr>
              <w:t xml:space="preserve"> </w:t>
            </w:r>
          </w:p>
        </w:tc>
        <w:tc>
          <w:tcPr>
            <w:tcW w:w="1232" w:type="dxa"/>
          </w:tcPr>
          <w:p w14:paraId="633E3E15" w14:textId="77777777" w:rsidR="004A6826" w:rsidRPr="004A6826" w:rsidRDefault="004A6826" w:rsidP="004A6826">
            <w:pPr>
              <w:rPr>
                <w:b/>
                <w:bCs/>
                <w:sz w:val="32"/>
                <w:szCs w:val="32"/>
                <w:lang w:val="en-IN"/>
              </w:rPr>
            </w:pPr>
            <w:r w:rsidRPr="004A6826">
              <w:rPr>
                <w:b/>
                <w:bCs/>
                <w:sz w:val="32"/>
                <w:szCs w:val="32"/>
                <w:lang w:val="en-IN"/>
              </w:rPr>
              <w:t xml:space="preserve">5-10 </w:t>
            </w:r>
          </w:p>
        </w:tc>
      </w:tr>
      <w:tr w:rsidR="004A6826" w:rsidRPr="001458C5" w14:paraId="09FDF253" w14:textId="77777777" w:rsidTr="004A6826">
        <w:trPr>
          <w:trHeight w:val="2045"/>
        </w:trPr>
        <w:tc>
          <w:tcPr>
            <w:tcW w:w="1344" w:type="dxa"/>
          </w:tcPr>
          <w:p w14:paraId="74725B79" w14:textId="77777777" w:rsidR="004A6826" w:rsidRPr="004A6826" w:rsidRDefault="004A6826" w:rsidP="004A6826">
            <w:pPr>
              <w:rPr>
                <w:b/>
                <w:bCs/>
                <w:sz w:val="32"/>
                <w:szCs w:val="32"/>
                <w:lang w:val="en-IN"/>
              </w:rPr>
            </w:pPr>
            <w:r w:rsidRPr="004A6826">
              <w:rPr>
                <w:b/>
                <w:bCs/>
                <w:sz w:val="32"/>
                <w:szCs w:val="32"/>
                <w:lang w:val="en-IN"/>
              </w:rPr>
              <w:t xml:space="preserve">3 </w:t>
            </w:r>
          </w:p>
        </w:tc>
        <w:tc>
          <w:tcPr>
            <w:tcW w:w="9296" w:type="dxa"/>
          </w:tcPr>
          <w:p w14:paraId="622C34AE" w14:textId="77777777" w:rsidR="004A6826" w:rsidRPr="004A6826" w:rsidRDefault="004A6826" w:rsidP="004A6826">
            <w:pPr>
              <w:rPr>
                <w:b/>
                <w:bCs/>
                <w:sz w:val="32"/>
                <w:szCs w:val="32"/>
                <w:lang w:val="en-IN"/>
              </w:rPr>
            </w:pPr>
            <w:r w:rsidRPr="004A6826">
              <w:rPr>
                <w:b/>
                <w:bCs/>
                <w:sz w:val="32"/>
                <w:szCs w:val="32"/>
                <w:lang w:val="en-IN"/>
              </w:rPr>
              <w:t xml:space="preserve">Chapter </w:t>
            </w:r>
            <w:proofErr w:type="gramStart"/>
            <w:r w:rsidRPr="004A6826">
              <w:rPr>
                <w:b/>
                <w:bCs/>
                <w:sz w:val="32"/>
                <w:szCs w:val="32"/>
                <w:lang w:val="en-IN"/>
              </w:rPr>
              <w:t>2.Requirement</w:t>
            </w:r>
            <w:proofErr w:type="gramEnd"/>
            <w:r w:rsidRPr="004A6826">
              <w:rPr>
                <w:b/>
                <w:bCs/>
                <w:sz w:val="32"/>
                <w:szCs w:val="32"/>
                <w:lang w:val="en-IN"/>
              </w:rPr>
              <w:t xml:space="preserve"> Analysis </w:t>
            </w:r>
          </w:p>
          <w:p w14:paraId="54EDDDA3" w14:textId="77777777" w:rsidR="004A6826" w:rsidRPr="004A6826" w:rsidRDefault="004A6826" w:rsidP="004A6826">
            <w:pPr>
              <w:rPr>
                <w:b/>
                <w:bCs/>
                <w:sz w:val="32"/>
                <w:szCs w:val="32"/>
                <w:lang w:val="en-IN"/>
              </w:rPr>
            </w:pPr>
            <w:r w:rsidRPr="004A6826">
              <w:rPr>
                <w:b/>
                <w:bCs/>
                <w:sz w:val="32"/>
                <w:szCs w:val="32"/>
                <w:lang w:val="en-IN"/>
              </w:rPr>
              <w:t xml:space="preserve">2.1 Feasibility Study </w:t>
            </w:r>
          </w:p>
          <w:p w14:paraId="445C9BAB" w14:textId="77777777" w:rsidR="004A6826" w:rsidRPr="004A6826" w:rsidRDefault="004A6826" w:rsidP="004A6826">
            <w:pPr>
              <w:rPr>
                <w:b/>
                <w:bCs/>
                <w:sz w:val="32"/>
                <w:szCs w:val="32"/>
                <w:lang w:val="en-IN"/>
              </w:rPr>
            </w:pPr>
            <w:r w:rsidRPr="004A6826">
              <w:rPr>
                <w:b/>
                <w:bCs/>
                <w:sz w:val="32"/>
                <w:szCs w:val="32"/>
                <w:lang w:val="en-IN"/>
              </w:rPr>
              <w:t xml:space="preserve">2.2 Fact Finding Techniques </w:t>
            </w:r>
          </w:p>
          <w:p w14:paraId="2FCCC6B7" w14:textId="77777777" w:rsidR="004A6826" w:rsidRPr="004A6826" w:rsidRDefault="004A6826" w:rsidP="004A6826">
            <w:pPr>
              <w:rPr>
                <w:b/>
                <w:bCs/>
                <w:sz w:val="32"/>
                <w:szCs w:val="32"/>
                <w:lang w:val="en-IN"/>
              </w:rPr>
            </w:pPr>
            <w:r w:rsidRPr="004A6826">
              <w:rPr>
                <w:b/>
                <w:bCs/>
                <w:sz w:val="32"/>
                <w:szCs w:val="32"/>
                <w:lang w:val="en-IN"/>
              </w:rPr>
              <w:t xml:space="preserve">2.3 Project Requirement </w:t>
            </w:r>
          </w:p>
          <w:p w14:paraId="5DF01AEB" w14:textId="77777777" w:rsidR="004A6826" w:rsidRPr="004A6826" w:rsidRDefault="004A6826" w:rsidP="004A6826">
            <w:pPr>
              <w:rPr>
                <w:b/>
                <w:bCs/>
                <w:sz w:val="32"/>
                <w:szCs w:val="32"/>
                <w:lang w:val="en-IN"/>
              </w:rPr>
            </w:pPr>
            <w:r w:rsidRPr="004A6826">
              <w:rPr>
                <w:b/>
                <w:bCs/>
                <w:sz w:val="32"/>
                <w:szCs w:val="32"/>
                <w:lang w:val="en-IN"/>
              </w:rPr>
              <w:t xml:space="preserve">2.3.1 Software/Hardware Specification </w:t>
            </w:r>
          </w:p>
        </w:tc>
        <w:tc>
          <w:tcPr>
            <w:tcW w:w="1232" w:type="dxa"/>
          </w:tcPr>
          <w:p w14:paraId="5F458B4D" w14:textId="77777777" w:rsidR="004A6826" w:rsidRPr="004A6826" w:rsidRDefault="004A6826" w:rsidP="004A6826">
            <w:pPr>
              <w:rPr>
                <w:b/>
                <w:bCs/>
                <w:sz w:val="32"/>
                <w:szCs w:val="32"/>
                <w:lang w:val="en-IN"/>
              </w:rPr>
            </w:pPr>
            <w:r w:rsidRPr="004A6826">
              <w:rPr>
                <w:b/>
                <w:bCs/>
                <w:sz w:val="32"/>
                <w:szCs w:val="32"/>
                <w:lang w:val="en-IN"/>
              </w:rPr>
              <w:t xml:space="preserve">11-21 </w:t>
            </w:r>
          </w:p>
        </w:tc>
      </w:tr>
      <w:tr w:rsidR="004A6826" w:rsidRPr="001458C5" w14:paraId="09BE8E89" w14:textId="77777777" w:rsidTr="004A6826">
        <w:trPr>
          <w:trHeight w:val="1438"/>
        </w:trPr>
        <w:tc>
          <w:tcPr>
            <w:tcW w:w="1344" w:type="dxa"/>
          </w:tcPr>
          <w:p w14:paraId="6E461C76" w14:textId="77777777" w:rsidR="004A6826" w:rsidRPr="004A6826" w:rsidRDefault="004A6826" w:rsidP="004A6826">
            <w:pPr>
              <w:rPr>
                <w:b/>
                <w:bCs/>
                <w:sz w:val="32"/>
                <w:szCs w:val="32"/>
                <w:lang w:val="en-IN"/>
              </w:rPr>
            </w:pPr>
            <w:r w:rsidRPr="004A6826">
              <w:rPr>
                <w:b/>
                <w:bCs/>
                <w:sz w:val="32"/>
                <w:szCs w:val="32"/>
                <w:lang w:val="en-IN"/>
              </w:rPr>
              <w:t xml:space="preserve">4 </w:t>
            </w:r>
          </w:p>
        </w:tc>
        <w:tc>
          <w:tcPr>
            <w:tcW w:w="9296" w:type="dxa"/>
          </w:tcPr>
          <w:p w14:paraId="12BED18F" w14:textId="77777777" w:rsidR="004A6826" w:rsidRPr="004A6826" w:rsidRDefault="004A6826" w:rsidP="004A6826">
            <w:pPr>
              <w:rPr>
                <w:b/>
                <w:bCs/>
                <w:sz w:val="32"/>
                <w:szCs w:val="32"/>
                <w:lang w:val="en-IN"/>
              </w:rPr>
            </w:pPr>
            <w:r w:rsidRPr="004A6826">
              <w:rPr>
                <w:b/>
                <w:bCs/>
                <w:sz w:val="32"/>
                <w:szCs w:val="32"/>
                <w:lang w:val="en-IN"/>
              </w:rPr>
              <w:t xml:space="preserve">Chapter </w:t>
            </w:r>
            <w:proofErr w:type="gramStart"/>
            <w:r w:rsidRPr="004A6826">
              <w:rPr>
                <w:b/>
                <w:bCs/>
                <w:sz w:val="32"/>
                <w:szCs w:val="32"/>
                <w:lang w:val="en-IN"/>
              </w:rPr>
              <w:t>3.System</w:t>
            </w:r>
            <w:proofErr w:type="gramEnd"/>
            <w:r w:rsidRPr="004A6826">
              <w:rPr>
                <w:b/>
                <w:bCs/>
                <w:sz w:val="32"/>
                <w:szCs w:val="32"/>
                <w:lang w:val="en-IN"/>
              </w:rPr>
              <w:t xml:space="preserve"> Design </w:t>
            </w:r>
          </w:p>
          <w:p w14:paraId="3D7A03A3" w14:textId="77777777" w:rsidR="004A6826" w:rsidRPr="004A6826" w:rsidRDefault="004A6826" w:rsidP="004A6826">
            <w:pPr>
              <w:rPr>
                <w:b/>
                <w:bCs/>
                <w:sz w:val="32"/>
                <w:szCs w:val="32"/>
                <w:lang w:val="en-IN"/>
              </w:rPr>
            </w:pPr>
            <w:r w:rsidRPr="004A6826">
              <w:rPr>
                <w:b/>
                <w:bCs/>
                <w:sz w:val="32"/>
                <w:szCs w:val="32"/>
                <w:lang w:val="en-IN"/>
              </w:rPr>
              <w:t xml:space="preserve">3.1. E-R Diagram </w:t>
            </w:r>
          </w:p>
          <w:p w14:paraId="0CEA4FE5" w14:textId="77777777" w:rsidR="004A6826" w:rsidRPr="004A6826" w:rsidRDefault="004A6826" w:rsidP="004A6826">
            <w:pPr>
              <w:rPr>
                <w:b/>
                <w:bCs/>
                <w:sz w:val="32"/>
                <w:szCs w:val="32"/>
                <w:lang w:val="en-IN"/>
              </w:rPr>
            </w:pPr>
            <w:r w:rsidRPr="004A6826">
              <w:rPr>
                <w:b/>
                <w:bCs/>
                <w:sz w:val="32"/>
                <w:szCs w:val="32"/>
                <w:lang w:val="en-IN"/>
              </w:rPr>
              <w:t xml:space="preserve">3.2 Data Flow Diagram </w:t>
            </w:r>
          </w:p>
        </w:tc>
        <w:tc>
          <w:tcPr>
            <w:tcW w:w="1232" w:type="dxa"/>
          </w:tcPr>
          <w:p w14:paraId="1407C934" w14:textId="77777777" w:rsidR="004A6826" w:rsidRPr="004A6826" w:rsidRDefault="004A6826" w:rsidP="004A6826">
            <w:pPr>
              <w:rPr>
                <w:b/>
                <w:bCs/>
                <w:sz w:val="32"/>
                <w:szCs w:val="32"/>
                <w:lang w:val="en-IN"/>
              </w:rPr>
            </w:pPr>
            <w:r w:rsidRPr="004A6826">
              <w:rPr>
                <w:b/>
                <w:bCs/>
                <w:sz w:val="32"/>
                <w:szCs w:val="32"/>
                <w:lang w:val="en-IN"/>
              </w:rPr>
              <w:t xml:space="preserve">22-26 </w:t>
            </w:r>
          </w:p>
        </w:tc>
      </w:tr>
      <w:tr w:rsidR="004A6826" w:rsidRPr="001458C5" w14:paraId="021B7A2A" w14:textId="77777777" w:rsidTr="004A6826">
        <w:trPr>
          <w:trHeight w:val="523"/>
        </w:trPr>
        <w:tc>
          <w:tcPr>
            <w:tcW w:w="1344" w:type="dxa"/>
          </w:tcPr>
          <w:p w14:paraId="6E6ECB8C" w14:textId="77777777" w:rsidR="004A6826" w:rsidRPr="004A6826" w:rsidRDefault="004A6826" w:rsidP="004A6826">
            <w:pPr>
              <w:rPr>
                <w:b/>
                <w:bCs/>
                <w:sz w:val="32"/>
                <w:szCs w:val="32"/>
                <w:lang w:val="en-IN"/>
              </w:rPr>
            </w:pPr>
            <w:r w:rsidRPr="004A6826">
              <w:rPr>
                <w:b/>
                <w:bCs/>
                <w:sz w:val="32"/>
                <w:szCs w:val="32"/>
                <w:lang w:val="en-IN"/>
              </w:rPr>
              <w:t xml:space="preserve">5 </w:t>
            </w:r>
          </w:p>
        </w:tc>
        <w:tc>
          <w:tcPr>
            <w:tcW w:w="9296" w:type="dxa"/>
          </w:tcPr>
          <w:p w14:paraId="2B83B964" w14:textId="77777777" w:rsidR="004A6826" w:rsidRPr="004A6826" w:rsidRDefault="004A6826" w:rsidP="004A6826">
            <w:pPr>
              <w:rPr>
                <w:b/>
                <w:bCs/>
                <w:sz w:val="32"/>
                <w:szCs w:val="32"/>
                <w:lang w:val="en-IN"/>
              </w:rPr>
            </w:pPr>
            <w:r w:rsidRPr="004A6826">
              <w:rPr>
                <w:b/>
                <w:bCs/>
                <w:sz w:val="32"/>
                <w:szCs w:val="32"/>
                <w:lang w:val="en-IN"/>
              </w:rPr>
              <w:t xml:space="preserve">Chapter </w:t>
            </w:r>
            <w:proofErr w:type="gramStart"/>
            <w:r w:rsidRPr="004A6826">
              <w:rPr>
                <w:b/>
                <w:bCs/>
                <w:sz w:val="32"/>
                <w:szCs w:val="32"/>
                <w:lang w:val="en-IN"/>
              </w:rPr>
              <w:t>4.Data</w:t>
            </w:r>
            <w:proofErr w:type="gramEnd"/>
            <w:r w:rsidRPr="004A6826">
              <w:rPr>
                <w:b/>
                <w:bCs/>
                <w:sz w:val="32"/>
                <w:szCs w:val="32"/>
                <w:lang w:val="en-IN"/>
              </w:rPr>
              <w:t xml:space="preserve"> Dictionary </w:t>
            </w:r>
          </w:p>
        </w:tc>
        <w:tc>
          <w:tcPr>
            <w:tcW w:w="1232" w:type="dxa"/>
          </w:tcPr>
          <w:p w14:paraId="776BEACC" w14:textId="77777777" w:rsidR="004A6826" w:rsidRPr="004A6826" w:rsidRDefault="004A6826" w:rsidP="004A6826">
            <w:pPr>
              <w:rPr>
                <w:b/>
                <w:bCs/>
                <w:sz w:val="32"/>
                <w:szCs w:val="32"/>
                <w:lang w:val="en-IN"/>
              </w:rPr>
            </w:pPr>
            <w:r w:rsidRPr="004A6826">
              <w:rPr>
                <w:b/>
                <w:bCs/>
                <w:sz w:val="32"/>
                <w:szCs w:val="32"/>
                <w:lang w:val="en-IN"/>
              </w:rPr>
              <w:t xml:space="preserve">27-28 </w:t>
            </w:r>
          </w:p>
        </w:tc>
      </w:tr>
      <w:tr w:rsidR="004A6826" w:rsidRPr="001458C5" w14:paraId="53E8926B" w14:textId="77777777" w:rsidTr="004A6826">
        <w:trPr>
          <w:trHeight w:val="1431"/>
        </w:trPr>
        <w:tc>
          <w:tcPr>
            <w:tcW w:w="1344" w:type="dxa"/>
          </w:tcPr>
          <w:p w14:paraId="732A6004" w14:textId="77777777" w:rsidR="004A6826" w:rsidRPr="004A6826" w:rsidRDefault="004A6826" w:rsidP="004A6826">
            <w:pPr>
              <w:rPr>
                <w:b/>
                <w:bCs/>
                <w:sz w:val="32"/>
                <w:szCs w:val="32"/>
                <w:lang w:val="en-IN"/>
              </w:rPr>
            </w:pPr>
            <w:r w:rsidRPr="004A6826">
              <w:rPr>
                <w:b/>
                <w:bCs/>
                <w:sz w:val="32"/>
                <w:szCs w:val="32"/>
                <w:lang w:val="en-IN"/>
              </w:rPr>
              <w:t xml:space="preserve">6 </w:t>
            </w:r>
          </w:p>
        </w:tc>
        <w:tc>
          <w:tcPr>
            <w:tcW w:w="9296" w:type="dxa"/>
          </w:tcPr>
          <w:p w14:paraId="3BB27397" w14:textId="77777777" w:rsidR="004A6826" w:rsidRPr="004A6826" w:rsidRDefault="004A6826" w:rsidP="004A6826">
            <w:pPr>
              <w:rPr>
                <w:b/>
                <w:bCs/>
                <w:sz w:val="32"/>
                <w:szCs w:val="32"/>
                <w:lang w:val="en-IN"/>
              </w:rPr>
            </w:pPr>
            <w:r w:rsidRPr="004A6826">
              <w:rPr>
                <w:b/>
                <w:bCs/>
                <w:sz w:val="32"/>
                <w:szCs w:val="32"/>
                <w:lang w:val="en-IN"/>
              </w:rPr>
              <w:t xml:space="preserve">Chapter </w:t>
            </w:r>
            <w:proofErr w:type="gramStart"/>
            <w:r w:rsidRPr="004A6826">
              <w:rPr>
                <w:b/>
                <w:bCs/>
                <w:sz w:val="32"/>
                <w:szCs w:val="32"/>
                <w:lang w:val="en-IN"/>
              </w:rPr>
              <w:t>5.Screens</w:t>
            </w:r>
            <w:proofErr w:type="gramEnd"/>
            <w:r w:rsidRPr="004A6826">
              <w:rPr>
                <w:b/>
                <w:bCs/>
                <w:sz w:val="32"/>
                <w:szCs w:val="32"/>
                <w:lang w:val="en-IN"/>
              </w:rPr>
              <w:t xml:space="preserve"> </w:t>
            </w:r>
          </w:p>
          <w:p w14:paraId="48093542" w14:textId="77777777" w:rsidR="004A6826" w:rsidRPr="004A6826" w:rsidRDefault="004A6826" w:rsidP="004A6826">
            <w:pPr>
              <w:rPr>
                <w:b/>
                <w:bCs/>
                <w:sz w:val="32"/>
                <w:szCs w:val="32"/>
                <w:lang w:val="en-IN"/>
              </w:rPr>
            </w:pPr>
            <w:r w:rsidRPr="004A6826">
              <w:rPr>
                <w:b/>
                <w:bCs/>
                <w:sz w:val="32"/>
                <w:szCs w:val="32"/>
                <w:lang w:val="en-IN"/>
              </w:rPr>
              <w:t xml:space="preserve">5.1 Input Screens </w:t>
            </w:r>
          </w:p>
          <w:p w14:paraId="244CF0CE" w14:textId="77777777" w:rsidR="004A6826" w:rsidRPr="004A6826" w:rsidRDefault="004A6826" w:rsidP="004A6826">
            <w:pPr>
              <w:rPr>
                <w:b/>
                <w:bCs/>
                <w:sz w:val="32"/>
                <w:szCs w:val="32"/>
                <w:lang w:val="en-IN"/>
              </w:rPr>
            </w:pPr>
            <w:r w:rsidRPr="004A6826">
              <w:rPr>
                <w:b/>
                <w:bCs/>
                <w:sz w:val="32"/>
                <w:szCs w:val="32"/>
                <w:lang w:val="en-IN"/>
              </w:rPr>
              <w:t xml:space="preserve">5.2 Output Screens </w:t>
            </w:r>
          </w:p>
        </w:tc>
        <w:tc>
          <w:tcPr>
            <w:tcW w:w="1232" w:type="dxa"/>
          </w:tcPr>
          <w:p w14:paraId="36BEE1C8" w14:textId="77777777" w:rsidR="004A6826" w:rsidRPr="004A6826" w:rsidRDefault="004A6826" w:rsidP="004A6826">
            <w:pPr>
              <w:rPr>
                <w:b/>
                <w:bCs/>
                <w:sz w:val="32"/>
                <w:szCs w:val="32"/>
                <w:lang w:val="en-IN"/>
              </w:rPr>
            </w:pPr>
            <w:r w:rsidRPr="004A6826">
              <w:rPr>
                <w:b/>
                <w:bCs/>
                <w:sz w:val="32"/>
                <w:szCs w:val="32"/>
                <w:lang w:val="en-IN"/>
              </w:rPr>
              <w:t xml:space="preserve">29-36 </w:t>
            </w:r>
          </w:p>
        </w:tc>
      </w:tr>
      <w:tr w:rsidR="004A6826" w:rsidRPr="001458C5" w14:paraId="23F042EF" w14:textId="77777777" w:rsidTr="004A6826">
        <w:trPr>
          <w:trHeight w:val="1438"/>
        </w:trPr>
        <w:tc>
          <w:tcPr>
            <w:tcW w:w="1344" w:type="dxa"/>
          </w:tcPr>
          <w:p w14:paraId="1C45E7C4" w14:textId="77777777" w:rsidR="004A6826" w:rsidRPr="004A6826" w:rsidRDefault="004A6826" w:rsidP="004A6826">
            <w:pPr>
              <w:rPr>
                <w:b/>
                <w:bCs/>
                <w:sz w:val="32"/>
                <w:szCs w:val="32"/>
                <w:lang w:val="en-IN"/>
              </w:rPr>
            </w:pPr>
            <w:r w:rsidRPr="004A6826">
              <w:rPr>
                <w:b/>
                <w:bCs/>
                <w:sz w:val="32"/>
                <w:szCs w:val="32"/>
                <w:lang w:val="en-IN"/>
              </w:rPr>
              <w:t xml:space="preserve">7 </w:t>
            </w:r>
          </w:p>
        </w:tc>
        <w:tc>
          <w:tcPr>
            <w:tcW w:w="9296" w:type="dxa"/>
          </w:tcPr>
          <w:p w14:paraId="40D91C53" w14:textId="77777777" w:rsidR="004A6826" w:rsidRPr="004A6826" w:rsidRDefault="004A6826" w:rsidP="004A6826">
            <w:pPr>
              <w:rPr>
                <w:b/>
                <w:bCs/>
                <w:sz w:val="32"/>
                <w:szCs w:val="32"/>
                <w:lang w:val="en-IN"/>
              </w:rPr>
            </w:pPr>
            <w:r w:rsidRPr="004A6826">
              <w:rPr>
                <w:b/>
                <w:bCs/>
                <w:sz w:val="32"/>
                <w:szCs w:val="32"/>
                <w:lang w:val="en-IN"/>
              </w:rPr>
              <w:t xml:space="preserve">Chapter </w:t>
            </w:r>
            <w:proofErr w:type="gramStart"/>
            <w:r w:rsidRPr="004A6826">
              <w:rPr>
                <w:b/>
                <w:bCs/>
                <w:sz w:val="32"/>
                <w:szCs w:val="32"/>
                <w:lang w:val="en-IN"/>
              </w:rPr>
              <w:t>6.Testing</w:t>
            </w:r>
            <w:proofErr w:type="gramEnd"/>
            <w:r w:rsidRPr="004A6826">
              <w:rPr>
                <w:b/>
                <w:bCs/>
                <w:sz w:val="32"/>
                <w:szCs w:val="32"/>
                <w:lang w:val="en-IN"/>
              </w:rPr>
              <w:t xml:space="preserve"> </w:t>
            </w:r>
          </w:p>
          <w:p w14:paraId="642078FD" w14:textId="77777777" w:rsidR="004A6826" w:rsidRPr="004A6826" w:rsidRDefault="004A6826" w:rsidP="004A6826">
            <w:pPr>
              <w:rPr>
                <w:b/>
                <w:bCs/>
                <w:sz w:val="32"/>
                <w:szCs w:val="32"/>
                <w:lang w:val="en-IN"/>
              </w:rPr>
            </w:pPr>
            <w:r w:rsidRPr="004A6826">
              <w:rPr>
                <w:b/>
                <w:bCs/>
                <w:sz w:val="32"/>
                <w:szCs w:val="32"/>
                <w:lang w:val="en-IN"/>
              </w:rPr>
              <w:t>Test Steps, Data Validation Test Cases and result</w:t>
            </w:r>
          </w:p>
        </w:tc>
        <w:tc>
          <w:tcPr>
            <w:tcW w:w="1232" w:type="dxa"/>
          </w:tcPr>
          <w:p w14:paraId="4CCE5DC6" w14:textId="77777777" w:rsidR="004A6826" w:rsidRPr="004A6826" w:rsidRDefault="004A6826" w:rsidP="004A6826">
            <w:pPr>
              <w:rPr>
                <w:b/>
                <w:bCs/>
                <w:sz w:val="32"/>
                <w:szCs w:val="32"/>
                <w:lang w:val="en-IN"/>
              </w:rPr>
            </w:pPr>
            <w:r w:rsidRPr="004A6826">
              <w:rPr>
                <w:b/>
                <w:bCs/>
                <w:sz w:val="32"/>
                <w:szCs w:val="32"/>
                <w:lang w:val="en-IN"/>
              </w:rPr>
              <w:t xml:space="preserve">37-39 </w:t>
            </w:r>
          </w:p>
        </w:tc>
      </w:tr>
      <w:tr w:rsidR="004A6826" w:rsidRPr="001458C5" w14:paraId="5FD53114" w14:textId="77777777" w:rsidTr="004A6826">
        <w:trPr>
          <w:trHeight w:val="1438"/>
        </w:trPr>
        <w:tc>
          <w:tcPr>
            <w:tcW w:w="1344" w:type="dxa"/>
          </w:tcPr>
          <w:p w14:paraId="534481AC" w14:textId="77777777" w:rsidR="004A6826" w:rsidRPr="004A6826" w:rsidRDefault="004A6826" w:rsidP="004A6826">
            <w:pPr>
              <w:rPr>
                <w:b/>
                <w:bCs/>
                <w:sz w:val="32"/>
                <w:szCs w:val="32"/>
                <w:lang w:val="en-IN"/>
              </w:rPr>
            </w:pPr>
            <w:r w:rsidRPr="004A6826">
              <w:rPr>
                <w:b/>
                <w:bCs/>
                <w:sz w:val="32"/>
                <w:szCs w:val="32"/>
                <w:lang w:val="en-IN"/>
              </w:rPr>
              <w:t xml:space="preserve">8 </w:t>
            </w:r>
          </w:p>
        </w:tc>
        <w:tc>
          <w:tcPr>
            <w:tcW w:w="9296" w:type="dxa"/>
          </w:tcPr>
          <w:p w14:paraId="062F7BD4" w14:textId="77777777" w:rsidR="004A6826" w:rsidRPr="004A6826" w:rsidRDefault="004A6826" w:rsidP="004A6826">
            <w:pPr>
              <w:rPr>
                <w:b/>
                <w:bCs/>
                <w:sz w:val="32"/>
                <w:szCs w:val="32"/>
                <w:lang w:val="en-IN"/>
              </w:rPr>
            </w:pPr>
            <w:r w:rsidRPr="004A6826">
              <w:rPr>
                <w:b/>
                <w:bCs/>
                <w:sz w:val="32"/>
                <w:szCs w:val="32"/>
                <w:lang w:val="en-IN"/>
              </w:rPr>
              <w:t xml:space="preserve">Chapter </w:t>
            </w:r>
            <w:proofErr w:type="gramStart"/>
            <w:r w:rsidRPr="004A6826">
              <w:rPr>
                <w:b/>
                <w:bCs/>
                <w:sz w:val="32"/>
                <w:szCs w:val="32"/>
                <w:lang w:val="en-IN"/>
              </w:rPr>
              <w:t>7.Limitations</w:t>
            </w:r>
            <w:proofErr w:type="gramEnd"/>
            <w:r w:rsidRPr="004A6826">
              <w:rPr>
                <w:b/>
                <w:bCs/>
                <w:sz w:val="32"/>
                <w:szCs w:val="32"/>
                <w:lang w:val="en-IN"/>
              </w:rPr>
              <w:t xml:space="preserve"> </w:t>
            </w:r>
          </w:p>
          <w:p w14:paraId="66AE2D69" w14:textId="77777777" w:rsidR="004A6826" w:rsidRPr="004A6826" w:rsidRDefault="004A6826" w:rsidP="004A6826">
            <w:pPr>
              <w:rPr>
                <w:b/>
                <w:bCs/>
                <w:sz w:val="32"/>
                <w:szCs w:val="32"/>
                <w:lang w:val="en-IN"/>
              </w:rPr>
            </w:pPr>
            <w:r w:rsidRPr="004A6826">
              <w:rPr>
                <w:b/>
                <w:bCs/>
                <w:sz w:val="32"/>
                <w:szCs w:val="32"/>
                <w:lang w:val="en-IN"/>
              </w:rPr>
              <w:t xml:space="preserve">7.1 Limitations </w:t>
            </w:r>
          </w:p>
          <w:p w14:paraId="4310F43B" w14:textId="77777777" w:rsidR="004A6826" w:rsidRPr="004A6826" w:rsidRDefault="004A6826" w:rsidP="004A6826">
            <w:pPr>
              <w:rPr>
                <w:b/>
                <w:bCs/>
                <w:sz w:val="32"/>
                <w:szCs w:val="32"/>
                <w:lang w:val="en-IN"/>
              </w:rPr>
            </w:pPr>
            <w:r w:rsidRPr="004A6826">
              <w:rPr>
                <w:b/>
                <w:bCs/>
                <w:sz w:val="32"/>
                <w:szCs w:val="32"/>
                <w:lang w:val="en-IN"/>
              </w:rPr>
              <w:t xml:space="preserve">7.2 Future Enhancement </w:t>
            </w:r>
          </w:p>
        </w:tc>
        <w:tc>
          <w:tcPr>
            <w:tcW w:w="1232" w:type="dxa"/>
          </w:tcPr>
          <w:p w14:paraId="7C76422A" w14:textId="77777777" w:rsidR="004A6826" w:rsidRPr="004A6826" w:rsidRDefault="004A6826" w:rsidP="004A6826">
            <w:pPr>
              <w:rPr>
                <w:b/>
                <w:bCs/>
                <w:sz w:val="32"/>
                <w:szCs w:val="32"/>
                <w:lang w:val="en-IN"/>
              </w:rPr>
            </w:pPr>
            <w:r w:rsidRPr="004A6826">
              <w:rPr>
                <w:b/>
                <w:bCs/>
                <w:sz w:val="32"/>
                <w:szCs w:val="32"/>
                <w:lang w:val="en-IN"/>
              </w:rPr>
              <w:t xml:space="preserve">40-41 </w:t>
            </w:r>
          </w:p>
        </w:tc>
      </w:tr>
      <w:tr w:rsidR="004A6826" w:rsidRPr="001458C5" w14:paraId="1E8BF9F2" w14:textId="77777777" w:rsidTr="004A6826">
        <w:trPr>
          <w:trHeight w:val="523"/>
        </w:trPr>
        <w:tc>
          <w:tcPr>
            <w:tcW w:w="1344" w:type="dxa"/>
          </w:tcPr>
          <w:p w14:paraId="10C8B4CB" w14:textId="77777777" w:rsidR="004A6826" w:rsidRPr="004A6826" w:rsidRDefault="004A6826" w:rsidP="004A6826">
            <w:pPr>
              <w:rPr>
                <w:b/>
                <w:bCs/>
                <w:sz w:val="32"/>
                <w:szCs w:val="32"/>
                <w:lang w:val="en-IN"/>
              </w:rPr>
            </w:pPr>
            <w:r w:rsidRPr="004A6826">
              <w:rPr>
                <w:b/>
                <w:bCs/>
                <w:sz w:val="32"/>
                <w:szCs w:val="32"/>
                <w:lang w:val="en-IN"/>
              </w:rPr>
              <w:t xml:space="preserve">9 </w:t>
            </w:r>
          </w:p>
        </w:tc>
        <w:tc>
          <w:tcPr>
            <w:tcW w:w="9296" w:type="dxa"/>
          </w:tcPr>
          <w:p w14:paraId="7ECC9221" w14:textId="77777777" w:rsidR="004A6826" w:rsidRPr="004A6826" w:rsidRDefault="004A6826" w:rsidP="004A6826">
            <w:pPr>
              <w:rPr>
                <w:b/>
                <w:bCs/>
                <w:sz w:val="32"/>
                <w:szCs w:val="32"/>
                <w:lang w:val="en-IN"/>
              </w:rPr>
            </w:pPr>
            <w:r w:rsidRPr="004A6826">
              <w:rPr>
                <w:b/>
                <w:bCs/>
                <w:sz w:val="32"/>
                <w:szCs w:val="32"/>
                <w:lang w:val="en-IN"/>
              </w:rPr>
              <w:t xml:space="preserve">Chapter </w:t>
            </w:r>
            <w:proofErr w:type="gramStart"/>
            <w:r w:rsidRPr="004A6826">
              <w:rPr>
                <w:b/>
                <w:bCs/>
                <w:sz w:val="32"/>
                <w:szCs w:val="32"/>
                <w:lang w:val="en-IN"/>
              </w:rPr>
              <w:t>8.Bibliography</w:t>
            </w:r>
            <w:proofErr w:type="gramEnd"/>
            <w:r w:rsidRPr="004A6826">
              <w:rPr>
                <w:b/>
                <w:bCs/>
                <w:sz w:val="32"/>
                <w:szCs w:val="32"/>
                <w:lang w:val="en-IN"/>
              </w:rPr>
              <w:t xml:space="preserve"> </w:t>
            </w:r>
          </w:p>
        </w:tc>
        <w:tc>
          <w:tcPr>
            <w:tcW w:w="1232" w:type="dxa"/>
          </w:tcPr>
          <w:p w14:paraId="090EF9A6" w14:textId="77777777" w:rsidR="004A6826" w:rsidRPr="004A6826" w:rsidRDefault="004A6826" w:rsidP="004A6826">
            <w:pPr>
              <w:rPr>
                <w:b/>
                <w:bCs/>
                <w:sz w:val="32"/>
                <w:szCs w:val="32"/>
                <w:lang w:val="en-IN"/>
              </w:rPr>
            </w:pPr>
            <w:r w:rsidRPr="004A6826">
              <w:rPr>
                <w:b/>
                <w:bCs/>
                <w:sz w:val="32"/>
                <w:szCs w:val="32"/>
                <w:lang w:val="en-IN"/>
              </w:rPr>
              <w:t xml:space="preserve">42 </w:t>
            </w:r>
          </w:p>
        </w:tc>
      </w:tr>
    </w:tbl>
    <w:p w14:paraId="2306AEBF" w14:textId="62705CE8" w:rsidR="004A6826" w:rsidRDefault="00207890" w:rsidP="00B35853">
      <w:pPr>
        <w:jc w:val="center"/>
        <w:rPr>
          <w:b/>
          <w:bCs/>
          <w:i/>
          <w:iCs/>
          <w:sz w:val="44"/>
          <w:szCs w:val="44"/>
        </w:rPr>
      </w:pPr>
      <w:r w:rsidRPr="00207890">
        <w:rPr>
          <w:b/>
          <w:bCs/>
          <w:i/>
          <w:iCs/>
          <w:sz w:val="44"/>
          <w:szCs w:val="44"/>
        </w:rPr>
        <w:t>INDEX</w:t>
      </w:r>
    </w:p>
    <w:p w14:paraId="492F322F" w14:textId="5FFED549" w:rsidR="00CC4F23" w:rsidRDefault="00EE483C" w:rsidP="00B35853">
      <w:pPr>
        <w:jc w:val="center"/>
        <w:rPr>
          <w:b/>
          <w:bCs/>
          <w:i/>
          <w:iCs/>
          <w:sz w:val="52"/>
          <w:szCs w:val="52"/>
          <w:u w:val="single"/>
        </w:rPr>
      </w:pPr>
      <w:r w:rsidRPr="00BB6B68">
        <w:rPr>
          <w:b/>
          <w:bCs/>
          <w:i/>
          <w:iCs/>
          <w:sz w:val="52"/>
          <w:szCs w:val="52"/>
          <w:u w:val="single"/>
        </w:rPr>
        <w:lastRenderedPageBreak/>
        <w:t>SMART DATA MEDIATOR</w:t>
      </w:r>
    </w:p>
    <w:p w14:paraId="4EC7AC69" w14:textId="77777777" w:rsidR="008A4AA7" w:rsidRPr="00BB6B68" w:rsidRDefault="008A4AA7" w:rsidP="00B35853">
      <w:pPr>
        <w:jc w:val="center"/>
        <w:rPr>
          <w:b/>
          <w:bCs/>
          <w:i/>
          <w:iCs/>
          <w:sz w:val="52"/>
          <w:szCs w:val="52"/>
          <w:u w:val="single"/>
        </w:rPr>
      </w:pPr>
    </w:p>
    <w:p w14:paraId="32A507B9" w14:textId="749CFBB7" w:rsidR="00CC4F23" w:rsidRPr="008A4AA7" w:rsidRDefault="00000000">
      <w:pPr>
        <w:pStyle w:val="Heading1"/>
        <w:rPr>
          <w:i/>
          <w:iCs/>
          <w:color w:val="auto"/>
          <w:sz w:val="48"/>
          <w:szCs w:val="48"/>
        </w:rPr>
      </w:pPr>
      <w:r w:rsidRPr="008A4AA7">
        <w:rPr>
          <w:i/>
          <w:iCs/>
          <w:color w:val="auto"/>
          <w:sz w:val="48"/>
          <w:szCs w:val="48"/>
        </w:rPr>
        <w:t>Abstract</w:t>
      </w:r>
    </w:p>
    <w:p w14:paraId="3F4F4FC8" w14:textId="77777777" w:rsidR="008A4AA7" w:rsidRDefault="008A4AA7" w:rsidP="008A4AA7">
      <w:pPr>
        <w:pStyle w:val="Heading1"/>
        <w:rPr>
          <w:color w:val="000000" w:themeColor="text1"/>
          <w:sz w:val="32"/>
          <w:szCs w:val="32"/>
          <w:lang w:val="en-IN"/>
        </w:rPr>
      </w:pPr>
      <w:r w:rsidRPr="008A4AA7">
        <w:rPr>
          <w:color w:val="000000" w:themeColor="text1"/>
          <w:sz w:val="32"/>
          <w:szCs w:val="32"/>
          <w:lang w:val="en-IN"/>
        </w:rPr>
        <w:t>The Smart Data Mediator is a Flask-based intelligent data analysis and reporting system designed to bridge the gap between technical and non-technical users. The project provides an integrated environment where datasets can be uploaded, processed, queried, and visualized with ease. Unlike traditional BI tools that demand SQL knowledge or advanced Excel skills, this system leverages natural language processing (NLP) to let users ask questions in plain English.</w:t>
      </w:r>
    </w:p>
    <w:p w14:paraId="2F82B3FB" w14:textId="77777777" w:rsidR="008A4AA7" w:rsidRPr="008A4AA7" w:rsidRDefault="008A4AA7" w:rsidP="008A4AA7">
      <w:pPr>
        <w:rPr>
          <w:lang w:val="en-IN"/>
        </w:rPr>
      </w:pPr>
    </w:p>
    <w:p w14:paraId="60B494C7" w14:textId="77777777" w:rsidR="008A4AA7" w:rsidRDefault="008A4AA7" w:rsidP="008A4AA7">
      <w:pPr>
        <w:pStyle w:val="Heading1"/>
        <w:rPr>
          <w:color w:val="000000" w:themeColor="text1"/>
          <w:sz w:val="32"/>
          <w:szCs w:val="32"/>
          <w:lang w:val="en-IN"/>
        </w:rPr>
      </w:pPr>
      <w:r w:rsidRPr="008A4AA7">
        <w:rPr>
          <w:color w:val="000000" w:themeColor="text1"/>
          <w:sz w:val="32"/>
          <w:szCs w:val="32"/>
          <w:lang w:val="en-IN"/>
        </w:rPr>
        <w:t>The system supports multiple features such as dataset upload, preview, query processing, visualization generation, project management, and exportable reports (PDF/Excel). This enables organizations and students to explore data quickly, make decisions faster, and reduce dependency on technical experts</w:t>
      </w:r>
    </w:p>
    <w:p w14:paraId="498098B9" w14:textId="77777777" w:rsidR="008A4AA7" w:rsidRDefault="008A4AA7" w:rsidP="008A4AA7">
      <w:pPr>
        <w:rPr>
          <w:lang w:val="en-IN"/>
        </w:rPr>
      </w:pPr>
    </w:p>
    <w:p w14:paraId="0AF5F23F" w14:textId="77777777" w:rsidR="008A4AA7" w:rsidRDefault="008A4AA7" w:rsidP="008A4AA7">
      <w:pPr>
        <w:rPr>
          <w:lang w:val="en-IN"/>
        </w:rPr>
      </w:pPr>
    </w:p>
    <w:p w14:paraId="75FE3194" w14:textId="77777777" w:rsidR="008A4AA7" w:rsidRDefault="008A4AA7" w:rsidP="008A4AA7">
      <w:pPr>
        <w:rPr>
          <w:lang w:val="en-IN"/>
        </w:rPr>
      </w:pPr>
    </w:p>
    <w:p w14:paraId="0B9CE289" w14:textId="77777777" w:rsidR="008A4AA7" w:rsidRDefault="008A4AA7" w:rsidP="008A4AA7">
      <w:pPr>
        <w:rPr>
          <w:lang w:val="en-IN"/>
        </w:rPr>
      </w:pPr>
    </w:p>
    <w:p w14:paraId="76002BE4" w14:textId="77777777" w:rsidR="008A4AA7" w:rsidRPr="008A4AA7" w:rsidRDefault="008A4AA7" w:rsidP="008A4AA7">
      <w:pPr>
        <w:rPr>
          <w:lang w:val="en-IN"/>
        </w:rPr>
      </w:pPr>
    </w:p>
    <w:p w14:paraId="1FA0706C" w14:textId="77777777" w:rsidR="008A4AA7" w:rsidRDefault="008A4AA7" w:rsidP="008A4AA7"/>
    <w:p w14:paraId="1AF606F3" w14:textId="77777777" w:rsidR="008A4AA7" w:rsidRDefault="008A4AA7" w:rsidP="008A4AA7"/>
    <w:p w14:paraId="0E8BD56B" w14:textId="77777777" w:rsidR="008A4AA7" w:rsidRDefault="008A4AA7" w:rsidP="008A4AA7"/>
    <w:p w14:paraId="63DB34BB" w14:textId="77777777" w:rsidR="008A4AA7" w:rsidRDefault="008A4AA7" w:rsidP="008A4AA7"/>
    <w:p w14:paraId="15A8518F" w14:textId="77777777" w:rsidR="008A4AA7" w:rsidRDefault="008A4AA7" w:rsidP="008A4AA7"/>
    <w:p w14:paraId="3AAB854A" w14:textId="77777777" w:rsidR="008A4AA7" w:rsidRDefault="008A4AA7" w:rsidP="008A4AA7"/>
    <w:p w14:paraId="6B51BF28" w14:textId="77777777" w:rsidR="008A4AA7" w:rsidRDefault="008A4AA7" w:rsidP="008A4AA7"/>
    <w:p w14:paraId="5D12A7CA" w14:textId="77777777" w:rsidR="008A4AA7" w:rsidRDefault="008A4AA7" w:rsidP="008A4AA7"/>
    <w:p w14:paraId="543B0801" w14:textId="390E0C38" w:rsidR="008A4AA7" w:rsidRDefault="008A4AA7" w:rsidP="008A4AA7">
      <w:r>
        <w:rPr>
          <w:noProof/>
        </w:rPr>
        <mc:AlternateContent>
          <mc:Choice Requires="wps">
            <w:drawing>
              <wp:anchor distT="0" distB="0" distL="114300" distR="114300" simplePos="0" relativeHeight="251659264" behindDoc="0" locked="0" layoutInCell="1" allowOverlap="1" wp14:anchorId="6AF7A319" wp14:editId="39A4C2D1">
                <wp:simplePos x="0" y="0"/>
                <wp:positionH relativeFrom="column">
                  <wp:posOffset>284018</wp:posOffset>
                </wp:positionH>
                <wp:positionV relativeFrom="paragraph">
                  <wp:posOffset>206664</wp:posOffset>
                </wp:positionV>
                <wp:extent cx="5507182" cy="2597727"/>
                <wp:effectExtent l="57150" t="19050" r="74930" b="88900"/>
                <wp:wrapNone/>
                <wp:docPr id="889825292" name="Scroll: Horizontal 1"/>
                <wp:cNvGraphicFramePr/>
                <a:graphic xmlns:a="http://schemas.openxmlformats.org/drawingml/2006/main">
                  <a:graphicData uri="http://schemas.microsoft.com/office/word/2010/wordprocessingShape">
                    <wps:wsp>
                      <wps:cNvSpPr/>
                      <wps:spPr>
                        <a:xfrm>
                          <a:off x="0" y="0"/>
                          <a:ext cx="5507182" cy="2597727"/>
                        </a:xfrm>
                        <a:prstGeom prst="horizontalScroll">
                          <a:avLst/>
                        </a:prstGeom>
                      </wps:spPr>
                      <wps:style>
                        <a:lnRef idx="1">
                          <a:schemeClr val="dk1"/>
                        </a:lnRef>
                        <a:fillRef idx="3">
                          <a:schemeClr val="dk1"/>
                        </a:fillRef>
                        <a:effectRef idx="2">
                          <a:schemeClr val="dk1"/>
                        </a:effectRef>
                        <a:fontRef idx="minor">
                          <a:schemeClr val="lt1"/>
                        </a:fontRef>
                      </wps:style>
                      <wps:txbx>
                        <w:txbxContent>
                          <w:p w14:paraId="06A82D3A" w14:textId="6BD2BD83" w:rsidR="008A4AA7" w:rsidRPr="008A4AA7" w:rsidRDefault="008A4AA7" w:rsidP="008A4AA7">
                            <w:pPr>
                              <w:pStyle w:val="Heading1"/>
                              <w:jc w:val="center"/>
                              <w:rPr>
                                <w:i/>
                                <w:iCs/>
                                <w:color w:val="auto"/>
                                <w:sz w:val="72"/>
                                <w:szCs w:val="72"/>
                                <w:u w:val="single"/>
                              </w:rPr>
                            </w:pPr>
                            <w:r w:rsidRPr="008A4AA7">
                              <w:rPr>
                                <w:rFonts w:asciiTheme="minorHAnsi" w:eastAsiaTheme="minorEastAsia" w:hAnsiTheme="minorHAnsi" w:cstheme="minorBidi"/>
                                <w:b w:val="0"/>
                                <w:bCs w:val="0"/>
                                <w:color w:val="auto"/>
                                <w:sz w:val="22"/>
                                <w:szCs w:val="22"/>
                              </w:rPr>
                              <w:t xml:space="preserve"> </w:t>
                            </w:r>
                            <w:r w:rsidRPr="008A4AA7">
                              <w:rPr>
                                <w:i/>
                                <w:iCs/>
                                <w:color w:val="auto"/>
                                <w:sz w:val="72"/>
                                <w:szCs w:val="72"/>
                                <w:u w:val="single"/>
                              </w:rPr>
                              <w:t>INTRODUCTION</w:t>
                            </w:r>
                          </w:p>
                          <w:p w14:paraId="199B0260" w14:textId="77777777" w:rsidR="008A4AA7" w:rsidRDefault="008A4AA7" w:rsidP="008A4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F7A31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 o:spid="_x0000_s1026" type="#_x0000_t98" style="position:absolute;margin-left:22.35pt;margin-top:16.25pt;width:433.65pt;height:20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" fillcolor="black [3200]" strokecolor="black [3040]">
                <v:fill color2="gray [1616]" rotate="t" angle="180" focus="100%" type="gradient">
                  <o:fill v:ext="view" type="gradientUnscaled"/>
                </v:fill>
                <v:shadow on="t" color="black" opacity="22937f" origin=",.5" offset="0,.63889mm"/>
                <v:textbox>
                  <w:txbxContent>
                    <w:p w14:paraId="06A82D3A" w14:textId="6BD2BD83" w:rsidR="008A4AA7" w:rsidRPr="008A4AA7" w:rsidRDefault="008A4AA7" w:rsidP="008A4AA7">
                      <w:pPr>
                        <w:pStyle w:val="Heading1"/>
                        <w:jc w:val="center"/>
                        <w:rPr>
                          <w:i/>
                          <w:iCs/>
                          <w:color w:val="auto"/>
                          <w:sz w:val="72"/>
                          <w:szCs w:val="72"/>
                          <w:u w:val="single"/>
                        </w:rPr>
                      </w:pPr>
                      <w:r w:rsidRPr="008A4AA7">
                        <w:rPr>
                          <w:rFonts w:asciiTheme="minorHAnsi" w:eastAsiaTheme="minorEastAsia" w:hAnsiTheme="minorHAnsi" w:cstheme="minorBidi"/>
                          <w:b w:val="0"/>
                          <w:bCs w:val="0"/>
                          <w:color w:val="auto"/>
                          <w:sz w:val="22"/>
                          <w:szCs w:val="22"/>
                        </w:rPr>
                        <w:t xml:space="preserve"> </w:t>
                      </w:r>
                      <w:r w:rsidRPr="008A4AA7">
                        <w:rPr>
                          <w:i/>
                          <w:iCs/>
                          <w:color w:val="auto"/>
                          <w:sz w:val="72"/>
                          <w:szCs w:val="72"/>
                          <w:u w:val="single"/>
                        </w:rPr>
                        <w:t>INTRODUCTION</w:t>
                      </w:r>
                    </w:p>
                    <w:p w14:paraId="199B0260" w14:textId="77777777" w:rsidR="008A4AA7" w:rsidRDefault="008A4AA7" w:rsidP="008A4AA7">
                      <w:pPr>
                        <w:jc w:val="center"/>
                      </w:pPr>
                    </w:p>
                  </w:txbxContent>
                </v:textbox>
              </v:shape>
            </w:pict>
          </mc:Fallback>
        </mc:AlternateContent>
      </w:r>
    </w:p>
    <w:p w14:paraId="0E61E9CC" w14:textId="77777777" w:rsidR="008A4AA7" w:rsidRDefault="008A4AA7" w:rsidP="008A4AA7"/>
    <w:p w14:paraId="4F941E75" w14:textId="77777777" w:rsidR="008A4AA7" w:rsidRDefault="008A4AA7" w:rsidP="008A4AA7"/>
    <w:p w14:paraId="322386FC" w14:textId="77777777" w:rsidR="008A4AA7" w:rsidRDefault="008A4AA7" w:rsidP="008A4AA7"/>
    <w:p w14:paraId="0D046A0D" w14:textId="77777777" w:rsidR="008A4AA7" w:rsidRDefault="008A4AA7" w:rsidP="008A4AA7"/>
    <w:p w14:paraId="2C3A0469" w14:textId="77777777" w:rsidR="008A4AA7" w:rsidRDefault="008A4AA7" w:rsidP="008A4AA7"/>
    <w:p w14:paraId="384E929B" w14:textId="77777777" w:rsidR="008A4AA7" w:rsidRDefault="008A4AA7" w:rsidP="008A4AA7"/>
    <w:p w14:paraId="769DB51D" w14:textId="77777777" w:rsidR="008A4AA7" w:rsidRDefault="008A4AA7" w:rsidP="008A4AA7"/>
    <w:p w14:paraId="1D00502C" w14:textId="77777777" w:rsidR="008A4AA7" w:rsidRDefault="008A4AA7" w:rsidP="008A4AA7"/>
    <w:p w14:paraId="7F01AA7E" w14:textId="77777777" w:rsidR="008A4AA7" w:rsidRDefault="008A4AA7" w:rsidP="008A4AA7"/>
    <w:p w14:paraId="78D56CCF" w14:textId="77777777" w:rsidR="008A4AA7" w:rsidRDefault="008A4AA7" w:rsidP="008A4AA7"/>
    <w:p w14:paraId="07765A8C" w14:textId="77777777" w:rsidR="008A4AA7" w:rsidRDefault="008A4AA7" w:rsidP="008A4AA7"/>
    <w:p w14:paraId="59772A2E" w14:textId="77777777" w:rsidR="008A4AA7" w:rsidRDefault="008A4AA7" w:rsidP="008A4AA7"/>
    <w:p w14:paraId="6E7E4E1B" w14:textId="77777777" w:rsidR="008A4AA7" w:rsidRDefault="008A4AA7" w:rsidP="008A4AA7"/>
    <w:p w14:paraId="2ADBFE02" w14:textId="77777777" w:rsidR="008A4AA7" w:rsidRDefault="008A4AA7" w:rsidP="008A4AA7"/>
    <w:p w14:paraId="738362BA" w14:textId="77777777" w:rsidR="008A4AA7" w:rsidRDefault="008A4AA7" w:rsidP="008A4AA7"/>
    <w:p w14:paraId="590FB924" w14:textId="77777777" w:rsidR="008A4AA7" w:rsidRDefault="008A4AA7" w:rsidP="008A4AA7"/>
    <w:p w14:paraId="4ABA39CC" w14:textId="77777777" w:rsidR="008A4AA7" w:rsidRDefault="008A4AA7" w:rsidP="008A4AA7"/>
    <w:p w14:paraId="1CD4088E" w14:textId="77777777" w:rsidR="008A4AA7" w:rsidRDefault="008A4AA7" w:rsidP="008A4AA7"/>
    <w:p w14:paraId="346182A4" w14:textId="77777777" w:rsidR="008A4AA7" w:rsidRPr="008A4AA7" w:rsidRDefault="008A4AA7" w:rsidP="008A4AA7"/>
    <w:p w14:paraId="4D4D42B5" w14:textId="792778AF" w:rsidR="00CC4F23" w:rsidRPr="008A4AA7" w:rsidRDefault="00000000" w:rsidP="00102F29">
      <w:pPr>
        <w:pStyle w:val="Heading1"/>
        <w:rPr>
          <w:i/>
          <w:iCs/>
          <w:color w:val="auto"/>
          <w:sz w:val="44"/>
          <w:szCs w:val="44"/>
        </w:rPr>
      </w:pPr>
      <w:r w:rsidRPr="008A4AA7">
        <w:rPr>
          <w:i/>
          <w:iCs/>
          <w:color w:val="auto"/>
          <w:sz w:val="44"/>
          <w:szCs w:val="44"/>
        </w:rPr>
        <w:lastRenderedPageBreak/>
        <w:t>Objective</w:t>
      </w:r>
    </w:p>
    <w:p w14:paraId="4AB530CE" w14:textId="77777777" w:rsidR="008A4AA7" w:rsidRPr="008A4AA7" w:rsidRDefault="008A4AA7" w:rsidP="008A4AA7"/>
    <w:p w14:paraId="2804ECB4" w14:textId="77777777" w:rsidR="00CC4F23" w:rsidRDefault="00000000">
      <w:pPr>
        <w:rPr>
          <w:sz w:val="32"/>
          <w:szCs w:val="32"/>
        </w:rPr>
      </w:pPr>
      <w:r w:rsidRPr="00BB6B68">
        <w:rPr>
          <w:sz w:val="32"/>
          <w:szCs w:val="32"/>
        </w:rPr>
        <w:t>The objective of the Smart Data Mediator is to simplify the process of querying and analyzing datasets. It allows users to interact with data through natural language, generate visual insights, and save reports for future reference.</w:t>
      </w:r>
    </w:p>
    <w:p w14:paraId="57B69185" w14:textId="282F144F" w:rsidR="008A4AA7" w:rsidRPr="008A4AA7" w:rsidRDefault="008A4AA7" w:rsidP="008A4AA7">
      <w:pPr>
        <w:pStyle w:val="ListParagraph"/>
        <w:numPr>
          <w:ilvl w:val="0"/>
          <w:numId w:val="26"/>
        </w:numPr>
        <w:rPr>
          <w:sz w:val="32"/>
          <w:szCs w:val="32"/>
          <w:lang w:val="en-IN"/>
        </w:rPr>
      </w:pPr>
      <w:r w:rsidRPr="008A4AA7">
        <w:rPr>
          <w:sz w:val="32"/>
          <w:szCs w:val="32"/>
          <w:lang w:val="en-IN"/>
        </w:rPr>
        <w:t xml:space="preserve">To provide a </w:t>
      </w:r>
      <w:r w:rsidRPr="008A4AA7">
        <w:rPr>
          <w:b/>
          <w:bCs/>
          <w:sz w:val="32"/>
          <w:szCs w:val="32"/>
          <w:lang w:val="en-IN"/>
        </w:rPr>
        <w:t>user-friendly data analysis system</w:t>
      </w:r>
      <w:r w:rsidRPr="008A4AA7">
        <w:rPr>
          <w:sz w:val="32"/>
          <w:szCs w:val="32"/>
          <w:lang w:val="en-IN"/>
        </w:rPr>
        <w:t xml:space="preserve"> where queries can be written in natural language.</w:t>
      </w:r>
    </w:p>
    <w:p w14:paraId="11F97D53" w14:textId="2411CCAB" w:rsidR="008A4AA7" w:rsidRPr="008A4AA7" w:rsidRDefault="008A4AA7" w:rsidP="008A4AA7">
      <w:pPr>
        <w:pStyle w:val="ListParagraph"/>
        <w:numPr>
          <w:ilvl w:val="0"/>
          <w:numId w:val="26"/>
        </w:numPr>
        <w:rPr>
          <w:sz w:val="32"/>
          <w:szCs w:val="32"/>
          <w:lang w:val="en-IN"/>
        </w:rPr>
      </w:pPr>
      <w:r w:rsidRPr="008A4AA7">
        <w:rPr>
          <w:sz w:val="32"/>
          <w:szCs w:val="32"/>
          <w:lang w:val="en-IN"/>
        </w:rPr>
        <w:t xml:space="preserve">To integrate </w:t>
      </w:r>
      <w:r w:rsidRPr="008A4AA7">
        <w:rPr>
          <w:b/>
          <w:bCs/>
          <w:sz w:val="32"/>
          <w:szCs w:val="32"/>
          <w:lang w:val="en-IN"/>
        </w:rPr>
        <w:t>visualizations</w:t>
      </w:r>
      <w:r w:rsidRPr="008A4AA7">
        <w:rPr>
          <w:sz w:val="32"/>
          <w:szCs w:val="32"/>
          <w:lang w:val="en-IN"/>
        </w:rPr>
        <w:t xml:space="preserve"> (Bar, Line, Pie, Scatter) automatically from queries.</w:t>
      </w:r>
    </w:p>
    <w:p w14:paraId="2B49A31C" w14:textId="6A51B57B" w:rsidR="008A4AA7" w:rsidRPr="008A4AA7" w:rsidRDefault="008A4AA7" w:rsidP="008A4AA7">
      <w:pPr>
        <w:pStyle w:val="ListParagraph"/>
        <w:numPr>
          <w:ilvl w:val="0"/>
          <w:numId w:val="26"/>
        </w:numPr>
        <w:rPr>
          <w:sz w:val="32"/>
          <w:szCs w:val="32"/>
          <w:lang w:val="en-IN"/>
        </w:rPr>
      </w:pPr>
      <w:r w:rsidRPr="008A4AA7">
        <w:rPr>
          <w:sz w:val="32"/>
          <w:szCs w:val="32"/>
          <w:lang w:val="en-IN"/>
        </w:rPr>
        <w:t xml:space="preserve">To enable </w:t>
      </w:r>
      <w:r w:rsidRPr="008A4AA7">
        <w:rPr>
          <w:b/>
          <w:bCs/>
          <w:sz w:val="32"/>
          <w:szCs w:val="32"/>
          <w:lang w:val="en-IN"/>
        </w:rPr>
        <w:t>project management</w:t>
      </w:r>
      <w:r w:rsidRPr="008A4AA7">
        <w:rPr>
          <w:sz w:val="32"/>
          <w:szCs w:val="32"/>
          <w:lang w:val="en-IN"/>
        </w:rPr>
        <w:t xml:space="preserve"> by saving previous queries and reports.</w:t>
      </w:r>
    </w:p>
    <w:p w14:paraId="4303275D" w14:textId="2362E9FE" w:rsidR="008A4AA7" w:rsidRPr="008A4AA7" w:rsidRDefault="008A4AA7" w:rsidP="008A4AA7">
      <w:pPr>
        <w:pStyle w:val="ListParagraph"/>
        <w:numPr>
          <w:ilvl w:val="0"/>
          <w:numId w:val="26"/>
        </w:numPr>
        <w:rPr>
          <w:sz w:val="32"/>
          <w:szCs w:val="32"/>
          <w:lang w:val="en-IN"/>
        </w:rPr>
      </w:pPr>
      <w:r w:rsidRPr="008A4AA7">
        <w:rPr>
          <w:sz w:val="32"/>
          <w:szCs w:val="32"/>
          <w:lang w:val="en-IN"/>
        </w:rPr>
        <w:t xml:space="preserve">To support </w:t>
      </w:r>
      <w:r w:rsidRPr="008A4AA7">
        <w:rPr>
          <w:b/>
          <w:bCs/>
          <w:sz w:val="32"/>
          <w:szCs w:val="32"/>
          <w:lang w:val="en-IN"/>
        </w:rPr>
        <w:t>export options</w:t>
      </w:r>
      <w:r w:rsidRPr="008A4AA7">
        <w:rPr>
          <w:sz w:val="32"/>
          <w:szCs w:val="32"/>
          <w:lang w:val="en-IN"/>
        </w:rPr>
        <w:t xml:space="preserve"> like Excel and PDF for easy sharing.</w:t>
      </w:r>
    </w:p>
    <w:p w14:paraId="5E496C10" w14:textId="25DDEC7B" w:rsidR="008A4AA7" w:rsidRDefault="008A4AA7" w:rsidP="008A4AA7">
      <w:pPr>
        <w:pStyle w:val="ListParagraph"/>
        <w:numPr>
          <w:ilvl w:val="0"/>
          <w:numId w:val="26"/>
        </w:numPr>
        <w:rPr>
          <w:sz w:val="32"/>
          <w:szCs w:val="32"/>
          <w:lang w:val="en-IN"/>
        </w:rPr>
      </w:pPr>
      <w:r w:rsidRPr="008A4AA7">
        <w:rPr>
          <w:sz w:val="32"/>
          <w:szCs w:val="32"/>
          <w:lang w:val="en-IN"/>
        </w:rPr>
        <w:t xml:space="preserve">To bridge the gap between </w:t>
      </w:r>
      <w:r w:rsidRPr="008A4AA7">
        <w:rPr>
          <w:b/>
          <w:bCs/>
          <w:sz w:val="32"/>
          <w:szCs w:val="32"/>
          <w:lang w:val="en-IN"/>
        </w:rPr>
        <w:t>non-technical users</w:t>
      </w:r>
      <w:r w:rsidRPr="008A4AA7">
        <w:rPr>
          <w:sz w:val="32"/>
          <w:szCs w:val="32"/>
          <w:lang w:val="en-IN"/>
        </w:rPr>
        <w:t xml:space="preserve"> and </w:t>
      </w:r>
      <w:r w:rsidRPr="008A4AA7">
        <w:rPr>
          <w:b/>
          <w:bCs/>
          <w:sz w:val="32"/>
          <w:szCs w:val="32"/>
          <w:lang w:val="en-IN"/>
        </w:rPr>
        <w:t>complex data systems</w:t>
      </w:r>
      <w:r w:rsidRPr="008A4AA7">
        <w:rPr>
          <w:sz w:val="32"/>
          <w:szCs w:val="32"/>
          <w:lang w:val="en-IN"/>
        </w:rPr>
        <w:t>.</w:t>
      </w:r>
    </w:p>
    <w:p w14:paraId="3CE285CE" w14:textId="77777777" w:rsidR="008A4AA7" w:rsidRPr="008A4AA7" w:rsidRDefault="008A4AA7" w:rsidP="008A4AA7">
      <w:pPr>
        <w:pStyle w:val="ListParagraph"/>
        <w:rPr>
          <w:sz w:val="32"/>
          <w:szCs w:val="32"/>
          <w:lang w:val="en-IN"/>
        </w:rPr>
      </w:pPr>
    </w:p>
    <w:p w14:paraId="5FF96BC9" w14:textId="77777777" w:rsidR="00CC4F23" w:rsidRPr="00BB6B68" w:rsidRDefault="00000000" w:rsidP="00102F29">
      <w:pPr>
        <w:pStyle w:val="Heading1"/>
        <w:rPr>
          <w:i/>
          <w:iCs/>
          <w:color w:val="auto"/>
          <w:sz w:val="40"/>
          <w:szCs w:val="40"/>
        </w:rPr>
      </w:pPr>
      <w:r w:rsidRPr="00BB6B68">
        <w:rPr>
          <w:i/>
          <w:iCs/>
          <w:color w:val="auto"/>
          <w:sz w:val="40"/>
          <w:szCs w:val="40"/>
        </w:rPr>
        <w:t>Existing System</w:t>
      </w:r>
    </w:p>
    <w:p w14:paraId="7EA8F946" w14:textId="77777777" w:rsidR="00CC4F23" w:rsidRDefault="00000000">
      <w:pPr>
        <w:rPr>
          <w:sz w:val="32"/>
          <w:szCs w:val="32"/>
        </w:rPr>
      </w:pPr>
      <w:r w:rsidRPr="00BB6B68">
        <w:rPr>
          <w:sz w:val="32"/>
          <w:szCs w:val="32"/>
        </w:rPr>
        <w:t>Traditional data analysis systems require technical expertise in SQL, Excel functions, or BI tools. Non-technical users face difficulties in extracting meaningful insights without specialized knowledge.</w:t>
      </w:r>
    </w:p>
    <w:p w14:paraId="609B01D0" w14:textId="25B9AA21" w:rsidR="00474181" w:rsidRPr="00474181" w:rsidRDefault="00474181" w:rsidP="00474181">
      <w:pPr>
        <w:pStyle w:val="ListParagraph"/>
        <w:numPr>
          <w:ilvl w:val="0"/>
          <w:numId w:val="28"/>
        </w:numPr>
        <w:rPr>
          <w:sz w:val="32"/>
          <w:szCs w:val="32"/>
          <w:lang w:val="en-IN"/>
        </w:rPr>
      </w:pPr>
      <w:r w:rsidRPr="00474181">
        <w:rPr>
          <w:sz w:val="32"/>
          <w:szCs w:val="32"/>
          <w:lang w:val="en-IN"/>
        </w:rPr>
        <w:t xml:space="preserve">Traditional tools like </w:t>
      </w:r>
      <w:r w:rsidRPr="00474181">
        <w:rPr>
          <w:b/>
          <w:bCs/>
          <w:sz w:val="32"/>
          <w:szCs w:val="32"/>
          <w:lang w:val="en-IN"/>
        </w:rPr>
        <w:t>SQL, MS Excel, Power BI</w:t>
      </w:r>
      <w:r w:rsidRPr="00474181">
        <w:rPr>
          <w:sz w:val="32"/>
          <w:szCs w:val="32"/>
          <w:lang w:val="en-IN"/>
        </w:rPr>
        <w:t xml:space="preserve"> require expertise.</w:t>
      </w:r>
    </w:p>
    <w:p w14:paraId="35A1688C" w14:textId="2F9D3A01" w:rsidR="00474181" w:rsidRPr="00474181" w:rsidRDefault="00474181" w:rsidP="00474181">
      <w:pPr>
        <w:pStyle w:val="ListParagraph"/>
        <w:numPr>
          <w:ilvl w:val="0"/>
          <w:numId w:val="28"/>
        </w:numPr>
        <w:rPr>
          <w:sz w:val="32"/>
          <w:szCs w:val="32"/>
          <w:lang w:val="en-IN"/>
        </w:rPr>
      </w:pPr>
      <w:r w:rsidRPr="00474181">
        <w:rPr>
          <w:sz w:val="32"/>
          <w:szCs w:val="32"/>
          <w:lang w:val="en-IN"/>
        </w:rPr>
        <w:t>Non-technical users often depend on developers or analysts.</w:t>
      </w:r>
    </w:p>
    <w:p w14:paraId="0C34907D" w14:textId="2C1280BC" w:rsidR="00474181" w:rsidRPr="00474181" w:rsidRDefault="00474181" w:rsidP="00474181">
      <w:pPr>
        <w:pStyle w:val="ListParagraph"/>
        <w:numPr>
          <w:ilvl w:val="0"/>
          <w:numId w:val="28"/>
        </w:numPr>
        <w:rPr>
          <w:sz w:val="32"/>
          <w:szCs w:val="32"/>
          <w:lang w:val="en-IN"/>
        </w:rPr>
      </w:pPr>
      <w:r w:rsidRPr="00474181">
        <w:rPr>
          <w:sz w:val="32"/>
          <w:szCs w:val="32"/>
          <w:lang w:val="en-IN"/>
        </w:rPr>
        <w:t>Limited real-time data exploration and poor accessibility.</w:t>
      </w:r>
    </w:p>
    <w:p w14:paraId="0A5C9F40" w14:textId="77777777" w:rsidR="00474181" w:rsidRPr="00BB6B68" w:rsidRDefault="00474181">
      <w:pPr>
        <w:rPr>
          <w:sz w:val="32"/>
          <w:szCs w:val="32"/>
        </w:rPr>
      </w:pPr>
    </w:p>
    <w:p w14:paraId="336FEAEA" w14:textId="77777777" w:rsidR="00CC4F23" w:rsidRPr="00BB6B68" w:rsidRDefault="00000000" w:rsidP="00102F29">
      <w:pPr>
        <w:pStyle w:val="Heading1"/>
        <w:rPr>
          <w:i/>
          <w:iCs/>
          <w:color w:val="auto"/>
          <w:sz w:val="40"/>
          <w:szCs w:val="40"/>
        </w:rPr>
      </w:pPr>
      <w:r w:rsidRPr="00BB6B68">
        <w:rPr>
          <w:i/>
          <w:iCs/>
          <w:color w:val="auto"/>
          <w:sz w:val="40"/>
          <w:szCs w:val="40"/>
        </w:rPr>
        <w:lastRenderedPageBreak/>
        <w:t>Proposed System</w:t>
      </w:r>
    </w:p>
    <w:p w14:paraId="6793EFD8" w14:textId="11B07281" w:rsidR="00CC4F23" w:rsidRDefault="00000000">
      <w:pPr>
        <w:rPr>
          <w:sz w:val="32"/>
          <w:szCs w:val="32"/>
        </w:rPr>
      </w:pPr>
      <w:r w:rsidRPr="00BB6B68">
        <w:rPr>
          <w:sz w:val="32"/>
          <w:szCs w:val="32"/>
        </w:rPr>
        <w:t xml:space="preserve">The Smart Data Mediator provides an easy-to-use platform where users can upload datasets, ask questions in plain English, and receive instant results with visualizations. Reports are automatically stored, and users can export them in multiple formats </w:t>
      </w:r>
      <w:r w:rsidR="00B71C58">
        <w:rPr>
          <w:sz w:val="32"/>
          <w:szCs w:val="32"/>
        </w:rPr>
        <w:t xml:space="preserve">{excel, </w:t>
      </w:r>
      <w:proofErr w:type="gramStart"/>
      <w:r w:rsidR="00B71C58">
        <w:rPr>
          <w:sz w:val="32"/>
          <w:szCs w:val="32"/>
        </w:rPr>
        <w:t>pdf }</w:t>
      </w:r>
      <w:proofErr w:type="gramEnd"/>
    </w:p>
    <w:p w14:paraId="4B340A96" w14:textId="77777777" w:rsidR="00474181" w:rsidRPr="00474181" w:rsidRDefault="00474181" w:rsidP="00474181">
      <w:pPr>
        <w:rPr>
          <w:sz w:val="32"/>
          <w:szCs w:val="32"/>
          <w:lang w:val="en-IN"/>
        </w:rPr>
      </w:pPr>
      <w:r w:rsidRPr="00474181">
        <w:rPr>
          <w:sz w:val="32"/>
          <w:szCs w:val="32"/>
          <w:lang w:val="en-IN"/>
        </w:rPr>
        <w:t>The Smart Data Mediator addresses these limitations by:</w:t>
      </w:r>
    </w:p>
    <w:p w14:paraId="2686FC1A" w14:textId="77777777" w:rsidR="00474181" w:rsidRPr="00474181" w:rsidRDefault="00474181" w:rsidP="00474181">
      <w:pPr>
        <w:numPr>
          <w:ilvl w:val="0"/>
          <w:numId w:val="29"/>
        </w:numPr>
        <w:rPr>
          <w:sz w:val="32"/>
          <w:szCs w:val="32"/>
          <w:lang w:val="en-IN"/>
        </w:rPr>
      </w:pPr>
      <w:r w:rsidRPr="00474181">
        <w:rPr>
          <w:sz w:val="32"/>
          <w:szCs w:val="32"/>
          <w:lang w:val="en-IN"/>
        </w:rPr>
        <w:t xml:space="preserve">Allowing </w:t>
      </w:r>
      <w:r w:rsidRPr="00474181">
        <w:rPr>
          <w:b/>
          <w:bCs/>
          <w:sz w:val="32"/>
          <w:szCs w:val="32"/>
          <w:lang w:val="en-IN"/>
        </w:rPr>
        <w:t>dataset upload and preview</w:t>
      </w:r>
      <w:r w:rsidRPr="00474181">
        <w:rPr>
          <w:sz w:val="32"/>
          <w:szCs w:val="32"/>
          <w:lang w:val="en-IN"/>
        </w:rPr>
        <w:t>.</w:t>
      </w:r>
    </w:p>
    <w:p w14:paraId="23824298" w14:textId="77777777" w:rsidR="00474181" w:rsidRPr="00474181" w:rsidRDefault="00474181" w:rsidP="00474181">
      <w:pPr>
        <w:numPr>
          <w:ilvl w:val="0"/>
          <w:numId w:val="29"/>
        </w:numPr>
        <w:rPr>
          <w:sz w:val="32"/>
          <w:szCs w:val="32"/>
          <w:lang w:val="en-IN"/>
        </w:rPr>
      </w:pPr>
      <w:r w:rsidRPr="00474181">
        <w:rPr>
          <w:sz w:val="32"/>
          <w:szCs w:val="32"/>
          <w:lang w:val="en-IN"/>
        </w:rPr>
        <w:t xml:space="preserve">Supporting </w:t>
      </w:r>
      <w:r w:rsidRPr="00474181">
        <w:rPr>
          <w:b/>
          <w:bCs/>
          <w:sz w:val="32"/>
          <w:szCs w:val="32"/>
          <w:lang w:val="en-IN"/>
        </w:rPr>
        <w:t>natural language queries</w:t>
      </w:r>
      <w:r w:rsidRPr="00474181">
        <w:rPr>
          <w:sz w:val="32"/>
          <w:szCs w:val="32"/>
          <w:lang w:val="en-IN"/>
        </w:rPr>
        <w:t xml:space="preserve"> using NLP (</w:t>
      </w:r>
      <w:proofErr w:type="spellStart"/>
      <w:r w:rsidRPr="00474181">
        <w:rPr>
          <w:sz w:val="32"/>
          <w:szCs w:val="32"/>
          <w:lang w:val="en-IN"/>
        </w:rPr>
        <w:t>SpaCy</w:t>
      </w:r>
      <w:proofErr w:type="spellEnd"/>
      <w:r w:rsidRPr="00474181">
        <w:rPr>
          <w:sz w:val="32"/>
          <w:szCs w:val="32"/>
          <w:lang w:val="en-IN"/>
        </w:rPr>
        <w:t>).</w:t>
      </w:r>
    </w:p>
    <w:p w14:paraId="57419031" w14:textId="77777777" w:rsidR="00474181" w:rsidRPr="00474181" w:rsidRDefault="00474181" w:rsidP="00474181">
      <w:pPr>
        <w:numPr>
          <w:ilvl w:val="0"/>
          <w:numId w:val="29"/>
        </w:numPr>
        <w:rPr>
          <w:sz w:val="32"/>
          <w:szCs w:val="32"/>
          <w:lang w:val="en-IN"/>
        </w:rPr>
      </w:pPr>
      <w:r w:rsidRPr="00474181">
        <w:rPr>
          <w:sz w:val="32"/>
          <w:szCs w:val="32"/>
          <w:lang w:val="en-IN"/>
        </w:rPr>
        <w:t xml:space="preserve">Generating </w:t>
      </w:r>
      <w:r w:rsidRPr="00474181">
        <w:rPr>
          <w:b/>
          <w:bCs/>
          <w:sz w:val="32"/>
          <w:szCs w:val="32"/>
          <w:lang w:val="en-IN"/>
        </w:rPr>
        <w:t>instant data insights with charts</w:t>
      </w:r>
      <w:r w:rsidRPr="00474181">
        <w:rPr>
          <w:sz w:val="32"/>
          <w:szCs w:val="32"/>
          <w:lang w:val="en-IN"/>
        </w:rPr>
        <w:t>.</w:t>
      </w:r>
    </w:p>
    <w:p w14:paraId="094592E1" w14:textId="77777777" w:rsidR="00474181" w:rsidRPr="00474181" w:rsidRDefault="00474181" w:rsidP="00474181">
      <w:pPr>
        <w:numPr>
          <w:ilvl w:val="0"/>
          <w:numId w:val="29"/>
        </w:numPr>
        <w:rPr>
          <w:sz w:val="32"/>
          <w:szCs w:val="32"/>
          <w:lang w:val="en-IN"/>
        </w:rPr>
      </w:pPr>
      <w:r w:rsidRPr="00474181">
        <w:rPr>
          <w:sz w:val="32"/>
          <w:szCs w:val="32"/>
          <w:lang w:val="en-IN"/>
        </w:rPr>
        <w:t xml:space="preserve">Storing projects and queries in a </w:t>
      </w:r>
      <w:r w:rsidRPr="00474181">
        <w:rPr>
          <w:b/>
          <w:bCs/>
          <w:sz w:val="32"/>
          <w:szCs w:val="32"/>
          <w:lang w:val="en-IN"/>
        </w:rPr>
        <w:t>database</w:t>
      </w:r>
      <w:r w:rsidRPr="00474181">
        <w:rPr>
          <w:sz w:val="32"/>
          <w:szCs w:val="32"/>
          <w:lang w:val="en-IN"/>
        </w:rPr>
        <w:t xml:space="preserve"> for reuse.</w:t>
      </w:r>
    </w:p>
    <w:p w14:paraId="4D206481" w14:textId="77777777" w:rsidR="00474181" w:rsidRPr="00474181" w:rsidRDefault="00474181" w:rsidP="00474181">
      <w:pPr>
        <w:numPr>
          <w:ilvl w:val="0"/>
          <w:numId w:val="29"/>
        </w:numPr>
        <w:rPr>
          <w:sz w:val="32"/>
          <w:szCs w:val="32"/>
          <w:lang w:val="en-IN"/>
        </w:rPr>
      </w:pPr>
      <w:r w:rsidRPr="00474181">
        <w:rPr>
          <w:sz w:val="32"/>
          <w:szCs w:val="32"/>
          <w:lang w:val="en-IN"/>
        </w:rPr>
        <w:t>Exporting results in multiple formats.</w:t>
      </w:r>
    </w:p>
    <w:p w14:paraId="710CFA43" w14:textId="77777777" w:rsidR="00474181" w:rsidRPr="00BB6B68" w:rsidRDefault="00474181">
      <w:pPr>
        <w:rPr>
          <w:sz w:val="32"/>
          <w:szCs w:val="32"/>
        </w:rPr>
      </w:pPr>
    </w:p>
    <w:p w14:paraId="31650D55" w14:textId="77777777" w:rsidR="00CC4F23" w:rsidRDefault="00000000" w:rsidP="00BB6B68">
      <w:pPr>
        <w:pStyle w:val="Heading1"/>
        <w:jc w:val="center"/>
        <w:rPr>
          <w:i/>
          <w:iCs/>
          <w:color w:val="auto"/>
          <w:sz w:val="44"/>
          <w:szCs w:val="44"/>
          <w:u w:val="single"/>
        </w:rPr>
      </w:pPr>
      <w:r w:rsidRPr="00BB6B68">
        <w:rPr>
          <w:i/>
          <w:iCs/>
          <w:color w:val="auto"/>
          <w:sz w:val="44"/>
          <w:szCs w:val="44"/>
          <w:u w:val="single"/>
        </w:rPr>
        <w:t>Requirement Analysis</w:t>
      </w:r>
    </w:p>
    <w:p w14:paraId="1A5B7FF0" w14:textId="77777777" w:rsidR="00474181" w:rsidRPr="00474181" w:rsidRDefault="00474181" w:rsidP="00474181"/>
    <w:p w14:paraId="0CBD43E2" w14:textId="77777777" w:rsidR="00CC4F23" w:rsidRDefault="00000000" w:rsidP="00102F29">
      <w:pPr>
        <w:pStyle w:val="Heading1"/>
        <w:rPr>
          <w:i/>
          <w:iCs/>
          <w:color w:val="auto"/>
          <w:sz w:val="40"/>
          <w:szCs w:val="40"/>
        </w:rPr>
      </w:pPr>
      <w:r w:rsidRPr="00BB6B68">
        <w:rPr>
          <w:i/>
          <w:iCs/>
          <w:color w:val="auto"/>
          <w:sz w:val="40"/>
          <w:szCs w:val="40"/>
        </w:rPr>
        <w:t>Feasibility Study</w:t>
      </w:r>
    </w:p>
    <w:p w14:paraId="75387157" w14:textId="77777777" w:rsidR="00474181" w:rsidRPr="00474181" w:rsidRDefault="00474181" w:rsidP="00474181"/>
    <w:p w14:paraId="54B1F526" w14:textId="2A4DB470" w:rsidR="00474181" w:rsidRDefault="00000000">
      <w:pPr>
        <w:rPr>
          <w:sz w:val="32"/>
          <w:szCs w:val="32"/>
        </w:rPr>
      </w:pPr>
      <w:r w:rsidRPr="00BB6B68">
        <w:rPr>
          <w:sz w:val="32"/>
          <w:szCs w:val="32"/>
        </w:rPr>
        <w:t xml:space="preserve">The system is technically feasible as it is built on widely used technologies such as Flask, Pandas, and </w:t>
      </w:r>
      <w:proofErr w:type="spellStart"/>
      <w:r w:rsidRPr="00BB6B68">
        <w:rPr>
          <w:sz w:val="32"/>
          <w:szCs w:val="32"/>
        </w:rPr>
        <w:t>SpaCy</w:t>
      </w:r>
      <w:proofErr w:type="spellEnd"/>
      <w:r w:rsidRPr="00BB6B68">
        <w:rPr>
          <w:sz w:val="32"/>
          <w:szCs w:val="32"/>
        </w:rPr>
        <w:t>. Operational feasibility is ensured since it simplifies data analysis tasks. Economically, it is cost-effective as it uses open-source libraries.</w:t>
      </w:r>
    </w:p>
    <w:p w14:paraId="29F76360" w14:textId="0CA06907" w:rsidR="00474181" w:rsidRPr="00474181" w:rsidRDefault="00474181" w:rsidP="00474181">
      <w:pPr>
        <w:pStyle w:val="ListParagraph"/>
        <w:numPr>
          <w:ilvl w:val="0"/>
          <w:numId w:val="29"/>
        </w:numPr>
        <w:rPr>
          <w:sz w:val="32"/>
          <w:szCs w:val="32"/>
          <w:lang w:val="en-IN"/>
        </w:rPr>
      </w:pPr>
      <w:r w:rsidRPr="00474181">
        <w:rPr>
          <w:b/>
          <w:bCs/>
          <w:sz w:val="32"/>
          <w:szCs w:val="32"/>
          <w:lang w:val="en-IN"/>
        </w:rPr>
        <w:t>Technical Feasibility:</w:t>
      </w:r>
      <w:r w:rsidRPr="00474181">
        <w:rPr>
          <w:sz w:val="32"/>
          <w:szCs w:val="32"/>
          <w:lang w:val="en-IN"/>
        </w:rPr>
        <w:t xml:space="preserve"> Uses open-source libraries (Flask, Pandas, </w:t>
      </w:r>
      <w:proofErr w:type="spellStart"/>
      <w:r w:rsidRPr="00474181">
        <w:rPr>
          <w:sz w:val="32"/>
          <w:szCs w:val="32"/>
          <w:lang w:val="en-IN"/>
        </w:rPr>
        <w:t>SpaCy</w:t>
      </w:r>
      <w:proofErr w:type="spellEnd"/>
      <w:r w:rsidRPr="00474181">
        <w:rPr>
          <w:sz w:val="32"/>
          <w:szCs w:val="32"/>
          <w:lang w:val="en-IN"/>
        </w:rPr>
        <w:t>, Matplotlib). Runs on any OS (Windows/Linux/Mac).</w:t>
      </w:r>
    </w:p>
    <w:p w14:paraId="12AC112D" w14:textId="44D722C9" w:rsidR="00474181" w:rsidRPr="00474181" w:rsidRDefault="00474181" w:rsidP="00474181">
      <w:pPr>
        <w:pStyle w:val="ListParagraph"/>
        <w:numPr>
          <w:ilvl w:val="0"/>
          <w:numId w:val="29"/>
        </w:numPr>
        <w:rPr>
          <w:sz w:val="32"/>
          <w:szCs w:val="32"/>
          <w:lang w:val="en-IN"/>
        </w:rPr>
      </w:pPr>
      <w:r w:rsidRPr="00474181">
        <w:rPr>
          <w:b/>
          <w:bCs/>
          <w:sz w:val="32"/>
          <w:szCs w:val="32"/>
          <w:lang w:val="en-IN"/>
        </w:rPr>
        <w:lastRenderedPageBreak/>
        <w:t>Economic Feasibility:</w:t>
      </w:r>
      <w:r w:rsidRPr="00474181">
        <w:rPr>
          <w:sz w:val="32"/>
          <w:szCs w:val="32"/>
          <w:lang w:val="en-IN"/>
        </w:rPr>
        <w:t xml:space="preserve"> Cost-effective as no paid licenses are required.</w:t>
      </w:r>
    </w:p>
    <w:p w14:paraId="6E1BA0C5" w14:textId="43E86862" w:rsidR="00474181" w:rsidRPr="00474181" w:rsidRDefault="00474181" w:rsidP="00474181">
      <w:pPr>
        <w:pStyle w:val="ListParagraph"/>
        <w:numPr>
          <w:ilvl w:val="0"/>
          <w:numId w:val="29"/>
        </w:numPr>
        <w:rPr>
          <w:sz w:val="32"/>
          <w:szCs w:val="32"/>
          <w:lang w:val="en-IN"/>
        </w:rPr>
      </w:pPr>
      <w:r w:rsidRPr="00474181">
        <w:rPr>
          <w:b/>
          <w:bCs/>
          <w:sz w:val="32"/>
          <w:szCs w:val="32"/>
          <w:lang w:val="en-IN"/>
        </w:rPr>
        <w:t>Operational Feasibility:</w:t>
      </w:r>
      <w:r w:rsidRPr="00474181">
        <w:rPr>
          <w:sz w:val="32"/>
          <w:szCs w:val="32"/>
          <w:lang w:val="en-IN"/>
        </w:rPr>
        <w:t xml:space="preserve"> Easy for non-technical users since the interface is simple and intuitive.</w:t>
      </w:r>
    </w:p>
    <w:p w14:paraId="34F392F6" w14:textId="5CD27B61" w:rsidR="00474181" w:rsidRPr="00474181" w:rsidRDefault="00474181" w:rsidP="00474181">
      <w:pPr>
        <w:pStyle w:val="ListParagraph"/>
        <w:numPr>
          <w:ilvl w:val="0"/>
          <w:numId w:val="29"/>
        </w:numPr>
        <w:rPr>
          <w:sz w:val="32"/>
          <w:szCs w:val="32"/>
          <w:lang w:val="en-IN"/>
        </w:rPr>
      </w:pPr>
      <w:r w:rsidRPr="00474181">
        <w:rPr>
          <w:b/>
          <w:bCs/>
          <w:sz w:val="32"/>
          <w:szCs w:val="32"/>
          <w:lang w:val="en-IN"/>
        </w:rPr>
        <w:t>Schedule Feasibility:</w:t>
      </w:r>
      <w:r w:rsidRPr="00474181">
        <w:rPr>
          <w:sz w:val="32"/>
          <w:szCs w:val="32"/>
          <w:lang w:val="en-IN"/>
        </w:rPr>
        <w:t xml:space="preserve"> Can be developed and deployed within a semester project timeframe.</w:t>
      </w:r>
    </w:p>
    <w:p w14:paraId="2CDD9B66" w14:textId="1884E594" w:rsidR="00B71C58" w:rsidRDefault="00474181" w:rsidP="00474181">
      <w:pPr>
        <w:pStyle w:val="Heading1"/>
        <w:rPr>
          <w:i/>
          <w:iCs/>
          <w:color w:val="auto"/>
          <w:sz w:val="40"/>
          <w:szCs w:val="40"/>
        </w:rPr>
      </w:pPr>
      <w:r w:rsidRPr="00474181">
        <w:rPr>
          <w:i/>
          <w:iCs/>
          <w:color w:val="auto"/>
          <w:sz w:val="40"/>
          <w:szCs w:val="40"/>
        </w:rPr>
        <w:t>Fact Finding Techniques</w:t>
      </w:r>
    </w:p>
    <w:p w14:paraId="78363A1D" w14:textId="6E81205B" w:rsidR="00474181" w:rsidRPr="00474181" w:rsidRDefault="00474181" w:rsidP="00474181">
      <w:pPr>
        <w:pStyle w:val="ListParagraph"/>
        <w:numPr>
          <w:ilvl w:val="0"/>
          <w:numId w:val="29"/>
        </w:numPr>
        <w:rPr>
          <w:sz w:val="28"/>
          <w:szCs w:val="28"/>
          <w:lang w:val="en-IN"/>
        </w:rPr>
      </w:pPr>
      <w:r w:rsidRPr="00474181">
        <w:rPr>
          <w:b/>
          <w:bCs/>
          <w:sz w:val="28"/>
          <w:szCs w:val="28"/>
          <w:lang w:val="en-IN"/>
        </w:rPr>
        <w:t>Observation:</w:t>
      </w:r>
      <w:r w:rsidRPr="00474181">
        <w:rPr>
          <w:sz w:val="28"/>
          <w:szCs w:val="28"/>
          <w:lang w:val="en-IN"/>
        </w:rPr>
        <w:t xml:space="preserve"> Collected problems faced by students and teachers using Excel.</w:t>
      </w:r>
    </w:p>
    <w:p w14:paraId="5360536F" w14:textId="03895F74" w:rsidR="00474181" w:rsidRPr="00474181" w:rsidRDefault="00474181" w:rsidP="00474181">
      <w:pPr>
        <w:pStyle w:val="ListParagraph"/>
        <w:numPr>
          <w:ilvl w:val="0"/>
          <w:numId w:val="29"/>
        </w:numPr>
        <w:rPr>
          <w:sz w:val="28"/>
          <w:szCs w:val="28"/>
          <w:lang w:val="en-IN"/>
        </w:rPr>
      </w:pPr>
      <w:r w:rsidRPr="00474181">
        <w:rPr>
          <w:b/>
          <w:bCs/>
          <w:sz w:val="28"/>
          <w:szCs w:val="28"/>
          <w:lang w:val="en-IN"/>
        </w:rPr>
        <w:t>Interviews:</w:t>
      </w:r>
      <w:r w:rsidRPr="00474181">
        <w:rPr>
          <w:sz w:val="28"/>
          <w:szCs w:val="28"/>
          <w:lang w:val="en-IN"/>
        </w:rPr>
        <w:t xml:space="preserve"> Discussed with faculty about difficulties in data analysis.</w:t>
      </w:r>
    </w:p>
    <w:p w14:paraId="316DAE8E" w14:textId="2CA703D8" w:rsidR="00474181" w:rsidRDefault="00474181" w:rsidP="00474181">
      <w:pPr>
        <w:pStyle w:val="ListParagraph"/>
        <w:numPr>
          <w:ilvl w:val="0"/>
          <w:numId w:val="29"/>
        </w:numPr>
        <w:rPr>
          <w:sz w:val="28"/>
          <w:szCs w:val="28"/>
          <w:lang w:val="en-IN"/>
        </w:rPr>
      </w:pPr>
      <w:r w:rsidRPr="00474181">
        <w:rPr>
          <w:b/>
          <w:bCs/>
          <w:sz w:val="28"/>
          <w:szCs w:val="28"/>
          <w:lang w:val="en-IN"/>
        </w:rPr>
        <w:t>Record Review:</w:t>
      </w:r>
      <w:r w:rsidRPr="00474181">
        <w:rPr>
          <w:sz w:val="28"/>
          <w:szCs w:val="28"/>
          <w:lang w:val="en-IN"/>
        </w:rPr>
        <w:t xml:space="preserve"> Reviewed past student reports to identify gaps.</w:t>
      </w:r>
    </w:p>
    <w:p w14:paraId="3A04C394" w14:textId="77777777" w:rsidR="00474181" w:rsidRPr="00474181" w:rsidRDefault="00474181" w:rsidP="00474181">
      <w:pPr>
        <w:pStyle w:val="ListParagraph"/>
        <w:rPr>
          <w:sz w:val="28"/>
          <w:szCs w:val="28"/>
          <w:lang w:val="en-IN"/>
        </w:rPr>
      </w:pPr>
    </w:p>
    <w:p w14:paraId="636B4FE9" w14:textId="77777777" w:rsidR="00474181" w:rsidRDefault="00474181" w:rsidP="00102F29">
      <w:pPr>
        <w:pStyle w:val="Heading1"/>
        <w:rPr>
          <w:i/>
          <w:iCs/>
          <w:color w:val="auto"/>
          <w:sz w:val="40"/>
          <w:szCs w:val="40"/>
        </w:rPr>
      </w:pPr>
      <w:r w:rsidRPr="00474181">
        <w:rPr>
          <w:i/>
          <w:iCs/>
          <w:color w:val="auto"/>
          <w:sz w:val="40"/>
          <w:szCs w:val="40"/>
        </w:rPr>
        <w:t>Project Requirements</w:t>
      </w:r>
    </w:p>
    <w:p w14:paraId="1D25A19F" w14:textId="5927B583" w:rsidR="00CC4F23" w:rsidRPr="00474181" w:rsidRDefault="00000000" w:rsidP="00102F29">
      <w:pPr>
        <w:pStyle w:val="Heading1"/>
        <w:rPr>
          <w:i/>
          <w:iCs/>
          <w:color w:val="auto"/>
          <w:sz w:val="40"/>
          <w:szCs w:val="40"/>
        </w:rPr>
      </w:pPr>
      <w:r w:rsidRPr="00474181">
        <w:rPr>
          <w:i/>
          <w:iCs/>
          <w:color w:val="auto"/>
          <w:sz w:val="32"/>
          <w:szCs w:val="32"/>
        </w:rPr>
        <w:t>Software Requirements</w:t>
      </w:r>
    </w:p>
    <w:p w14:paraId="47B60A28" w14:textId="3BA2EEDE" w:rsidR="00CC4F23" w:rsidRDefault="00000000">
      <w:pPr>
        <w:rPr>
          <w:sz w:val="32"/>
          <w:szCs w:val="32"/>
        </w:rPr>
      </w:pPr>
      <w:r w:rsidRPr="00BB6B68">
        <w:rPr>
          <w:sz w:val="32"/>
          <w:szCs w:val="32"/>
        </w:rPr>
        <w:t>- Python 3.10+</w:t>
      </w:r>
      <w:r w:rsidRPr="00BB6B68">
        <w:rPr>
          <w:sz w:val="32"/>
          <w:szCs w:val="32"/>
        </w:rPr>
        <w:br/>
        <w:t>- Flask 3.0+</w:t>
      </w:r>
      <w:r w:rsidRPr="00BB6B68">
        <w:rPr>
          <w:sz w:val="32"/>
          <w:szCs w:val="32"/>
        </w:rPr>
        <w:br/>
        <w:t xml:space="preserve">- Pandas, </w:t>
      </w:r>
      <w:proofErr w:type="spellStart"/>
      <w:r w:rsidRPr="00BB6B68">
        <w:rPr>
          <w:sz w:val="32"/>
          <w:szCs w:val="32"/>
        </w:rPr>
        <w:t>OpenPyXL</w:t>
      </w:r>
      <w:proofErr w:type="spellEnd"/>
      <w:r w:rsidRPr="00BB6B68">
        <w:rPr>
          <w:sz w:val="32"/>
          <w:szCs w:val="32"/>
        </w:rPr>
        <w:t xml:space="preserve">, </w:t>
      </w:r>
      <w:proofErr w:type="spellStart"/>
      <w:r w:rsidRPr="00BB6B68">
        <w:rPr>
          <w:sz w:val="32"/>
          <w:szCs w:val="32"/>
        </w:rPr>
        <w:t>ReportLab</w:t>
      </w:r>
      <w:proofErr w:type="spellEnd"/>
      <w:r w:rsidRPr="00BB6B68">
        <w:rPr>
          <w:sz w:val="32"/>
          <w:szCs w:val="32"/>
        </w:rPr>
        <w:br/>
        <w:t xml:space="preserve">- </w:t>
      </w:r>
      <w:proofErr w:type="spellStart"/>
      <w:r w:rsidRPr="00BB6B68">
        <w:rPr>
          <w:sz w:val="32"/>
          <w:szCs w:val="32"/>
        </w:rPr>
        <w:t>SpaCy</w:t>
      </w:r>
      <w:proofErr w:type="spellEnd"/>
      <w:r w:rsidRPr="00BB6B68">
        <w:rPr>
          <w:sz w:val="32"/>
          <w:szCs w:val="32"/>
        </w:rPr>
        <w:t xml:space="preserve"> (for NLP)</w:t>
      </w:r>
      <w:r w:rsidRPr="00BB6B68">
        <w:rPr>
          <w:sz w:val="32"/>
          <w:szCs w:val="32"/>
        </w:rPr>
        <w:br/>
        <w:t>- HTML, CSS, JavaScript (Frontend)</w:t>
      </w:r>
    </w:p>
    <w:p w14:paraId="2DB07F9E" w14:textId="77777777" w:rsidR="00CC4F23" w:rsidRPr="00BB6B68" w:rsidRDefault="00000000" w:rsidP="00102F29">
      <w:pPr>
        <w:pStyle w:val="Heading1"/>
        <w:rPr>
          <w:i/>
          <w:iCs/>
          <w:color w:val="auto"/>
          <w:sz w:val="40"/>
          <w:szCs w:val="40"/>
        </w:rPr>
      </w:pPr>
      <w:r w:rsidRPr="00BB6B68">
        <w:rPr>
          <w:i/>
          <w:iCs/>
          <w:color w:val="auto"/>
          <w:sz w:val="40"/>
          <w:szCs w:val="40"/>
        </w:rPr>
        <w:t>Hardware Requirements</w:t>
      </w:r>
    </w:p>
    <w:p w14:paraId="6581E45D" w14:textId="70B449B6" w:rsidR="00B71C58" w:rsidRDefault="00000000" w:rsidP="00B71C58">
      <w:pPr>
        <w:rPr>
          <w:sz w:val="32"/>
          <w:szCs w:val="32"/>
        </w:rPr>
      </w:pPr>
      <w:r w:rsidRPr="00BB6B68">
        <w:rPr>
          <w:sz w:val="32"/>
          <w:szCs w:val="32"/>
        </w:rPr>
        <w:t>- Processor: Intel i5 or higher</w:t>
      </w:r>
      <w:r w:rsidRPr="00BB6B68">
        <w:rPr>
          <w:sz w:val="32"/>
          <w:szCs w:val="32"/>
        </w:rPr>
        <w:br/>
        <w:t>- RAM: 8 GB minimum</w:t>
      </w:r>
      <w:r w:rsidRPr="00BB6B68">
        <w:rPr>
          <w:sz w:val="32"/>
          <w:szCs w:val="32"/>
        </w:rPr>
        <w:br/>
        <w:t>- Storage: 1 GB free disk space</w:t>
      </w:r>
      <w:r w:rsidRPr="00BB6B68">
        <w:rPr>
          <w:sz w:val="32"/>
          <w:szCs w:val="32"/>
        </w:rPr>
        <w:br/>
        <w:t>- OS: Windows/Linux/MacOS</w:t>
      </w:r>
    </w:p>
    <w:p w14:paraId="6281D32C" w14:textId="77777777" w:rsidR="00B71C58" w:rsidRPr="00B71C58" w:rsidRDefault="00B71C58" w:rsidP="00B71C58">
      <w:pPr>
        <w:rPr>
          <w:sz w:val="32"/>
          <w:szCs w:val="32"/>
        </w:rPr>
      </w:pPr>
    </w:p>
    <w:p w14:paraId="4EDEB8CF" w14:textId="2B576280" w:rsidR="00CC4F23" w:rsidRPr="00B71C58" w:rsidRDefault="00000000" w:rsidP="00B71C58">
      <w:pPr>
        <w:pStyle w:val="Heading1"/>
        <w:jc w:val="center"/>
        <w:rPr>
          <w:i/>
          <w:iCs/>
          <w:color w:val="auto"/>
          <w:sz w:val="40"/>
          <w:szCs w:val="40"/>
          <w:u w:val="single"/>
        </w:rPr>
      </w:pPr>
      <w:r w:rsidRPr="00B71C58">
        <w:rPr>
          <w:i/>
          <w:iCs/>
          <w:color w:val="auto"/>
          <w:sz w:val="48"/>
          <w:szCs w:val="48"/>
          <w:u w:val="single"/>
        </w:rPr>
        <w:t>System Design</w:t>
      </w:r>
    </w:p>
    <w:p w14:paraId="0690B9FC" w14:textId="77777777" w:rsidR="00B71C58" w:rsidRPr="00B71C58" w:rsidRDefault="00000000" w:rsidP="00B71C58">
      <w:pPr>
        <w:rPr>
          <w:b/>
          <w:bCs/>
          <w:sz w:val="36"/>
          <w:szCs w:val="36"/>
          <w:u w:val="single"/>
        </w:rPr>
      </w:pPr>
      <w:r w:rsidRPr="00B71C58">
        <w:rPr>
          <w:b/>
          <w:bCs/>
          <w:sz w:val="36"/>
          <w:szCs w:val="36"/>
          <w:u w:val="single"/>
        </w:rPr>
        <w:t>The system is designed using ERD and Flowchart diagrams.</w:t>
      </w:r>
    </w:p>
    <w:p w14:paraId="22C0830D" w14:textId="6433F2E2" w:rsidR="00E645B5" w:rsidRPr="009E51EC" w:rsidRDefault="00B71C58" w:rsidP="009E51EC">
      <w:pPr>
        <w:rPr>
          <w:b/>
          <w:bCs/>
          <w:i/>
          <w:iCs/>
          <w:u w:val="single"/>
        </w:rPr>
      </w:pPr>
      <w:r w:rsidRPr="009E51EC">
        <w:rPr>
          <w:noProof/>
        </w:rPr>
        <w:drawing>
          <wp:anchor distT="0" distB="0" distL="114300" distR="114300" simplePos="0" relativeHeight="251656192" behindDoc="0" locked="0" layoutInCell="1" allowOverlap="1" wp14:anchorId="22C0865D" wp14:editId="6C45C82F">
            <wp:simplePos x="0" y="0"/>
            <wp:positionH relativeFrom="column">
              <wp:posOffset>-637540</wp:posOffset>
            </wp:positionH>
            <wp:positionV relativeFrom="paragraph">
              <wp:posOffset>532130</wp:posOffset>
            </wp:positionV>
            <wp:extent cx="7369810" cy="6878320"/>
            <wp:effectExtent l="0" t="0" r="2540" b="0"/>
            <wp:wrapThrough wrapText="bothSides">
              <wp:wrapPolygon edited="0">
                <wp:start x="0" y="0"/>
                <wp:lineTo x="0" y="21536"/>
                <wp:lineTo x="21552" y="21536"/>
                <wp:lineTo x="21552" y="0"/>
                <wp:lineTo x="0" y="0"/>
              </wp:wrapPolygon>
            </wp:wrapThrough>
            <wp:docPr id="98769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95410" name="Picture 987695410"/>
                    <pic:cNvPicPr/>
                  </pic:nvPicPr>
                  <pic:blipFill>
                    <a:blip r:embed="rId10"/>
                    <a:stretch>
                      <a:fillRect/>
                    </a:stretch>
                  </pic:blipFill>
                  <pic:spPr>
                    <a:xfrm>
                      <a:off x="0" y="0"/>
                      <a:ext cx="7369810" cy="6878320"/>
                    </a:xfrm>
                    <a:prstGeom prst="rect">
                      <a:avLst/>
                    </a:prstGeom>
                  </pic:spPr>
                </pic:pic>
              </a:graphicData>
            </a:graphic>
            <wp14:sizeRelH relativeFrom="margin">
              <wp14:pctWidth>0</wp14:pctWidth>
            </wp14:sizeRelH>
            <wp14:sizeRelV relativeFrom="margin">
              <wp14:pctHeight>0</wp14:pctHeight>
            </wp14:sizeRelV>
          </wp:anchor>
        </w:drawing>
      </w:r>
      <w:r w:rsidR="00E645B5" w:rsidRPr="009E51EC">
        <w:rPr>
          <w:b/>
          <w:bCs/>
          <w:i/>
          <w:iCs/>
          <w:sz w:val="32"/>
          <w:szCs w:val="32"/>
          <w:u w:val="single"/>
        </w:rPr>
        <w:t>Entity Relationship Diagram (ERD</w:t>
      </w:r>
      <w:r w:rsidR="00E645B5" w:rsidRPr="009E51EC">
        <w:rPr>
          <w:b/>
          <w:bCs/>
          <w:i/>
          <w:iCs/>
          <w:sz w:val="28"/>
          <w:szCs w:val="28"/>
          <w:u w:val="single"/>
        </w:rPr>
        <w:t>)</w:t>
      </w:r>
    </w:p>
    <w:p w14:paraId="7483B655" w14:textId="6774E296" w:rsidR="00CC4F23" w:rsidRDefault="00000000" w:rsidP="009E51EC">
      <w:pPr>
        <w:pStyle w:val="Heading2"/>
        <w:jc w:val="center"/>
        <w:rPr>
          <w:i/>
          <w:iCs/>
          <w:color w:val="auto"/>
          <w:sz w:val="48"/>
          <w:szCs w:val="48"/>
          <w:u w:val="single"/>
        </w:rPr>
      </w:pPr>
      <w:r w:rsidRPr="009E51EC">
        <w:rPr>
          <w:i/>
          <w:iCs/>
          <w:color w:val="auto"/>
          <w:sz w:val="48"/>
          <w:szCs w:val="48"/>
          <w:u w:val="single"/>
        </w:rPr>
        <w:lastRenderedPageBreak/>
        <w:t>Flowchart</w:t>
      </w:r>
      <w:r w:rsidR="009E51EC" w:rsidRPr="009E51EC">
        <w:rPr>
          <w:i/>
          <w:iCs/>
          <w:color w:val="auto"/>
          <w:sz w:val="48"/>
          <w:szCs w:val="48"/>
          <w:u w:val="single"/>
        </w:rPr>
        <w:t>:</w:t>
      </w:r>
    </w:p>
    <w:p w14:paraId="5F8C882E" w14:textId="77777777" w:rsidR="009E51EC" w:rsidRPr="009E51EC" w:rsidRDefault="009E51EC" w:rsidP="009E51EC"/>
    <w:p w14:paraId="372EDBA7" w14:textId="77777777" w:rsidR="009E51EC" w:rsidRDefault="009E51EC" w:rsidP="009E51EC"/>
    <w:p w14:paraId="64A4C20A" w14:textId="77777777" w:rsidR="009E51EC" w:rsidRPr="009E51EC" w:rsidRDefault="009E51EC" w:rsidP="009E51EC"/>
    <w:p w14:paraId="5A56D56B" w14:textId="702459DA" w:rsidR="009E51EC" w:rsidRPr="009E51EC" w:rsidRDefault="009E51EC" w:rsidP="009E51EC">
      <w:pPr>
        <w:rPr>
          <w:b/>
          <w:bCs/>
          <w:i/>
          <w:iCs/>
          <w:sz w:val="36"/>
          <w:szCs w:val="36"/>
          <w:u w:val="single"/>
        </w:rPr>
      </w:pPr>
      <w:r w:rsidRPr="009E51EC">
        <w:rPr>
          <w:b/>
          <w:bCs/>
          <w:i/>
          <w:iCs/>
          <w:sz w:val="36"/>
          <w:szCs w:val="36"/>
          <w:u w:val="single"/>
        </w:rPr>
        <w:t xml:space="preserve"> DFD LEVEL 0</w:t>
      </w:r>
    </w:p>
    <w:p w14:paraId="132174B8" w14:textId="77777777" w:rsidR="009E51EC" w:rsidRPr="009E51EC" w:rsidRDefault="009E51EC" w:rsidP="009E51EC">
      <w:pPr>
        <w:rPr>
          <w:b/>
          <w:bCs/>
          <w:i/>
          <w:iCs/>
          <w:sz w:val="36"/>
          <w:szCs w:val="36"/>
        </w:rPr>
      </w:pPr>
    </w:p>
    <w:p w14:paraId="01C011E8" w14:textId="40D738E4" w:rsidR="009E51EC" w:rsidRDefault="009E51EC" w:rsidP="00102F29">
      <w:r>
        <w:rPr>
          <w:noProof/>
        </w:rPr>
        <w:drawing>
          <wp:inline distT="0" distB="0" distL="0" distR="0" wp14:anchorId="1BAE5507" wp14:editId="24D08FAB">
            <wp:extent cx="6089015" cy="4869873"/>
            <wp:effectExtent l="0" t="0" r="6985" b="6985"/>
            <wp:docPr id="315382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82758" name="Picture 315382758"/>
                    <pic:cNvPicPr/>
                  </pic:nvPicPr>
                  <pic:blipFill>
                    <a:blip r:embed="rId11"/>
                    <a:stretch>
                      <a:fillRect/>
                    </a:stretch>
                  </pic:blipFill>
                  <pic:spPr>
                    <a:xfrm>
                      <a:off x="0" y="0"/>
                      <a:ext cx="6102434" cy="4880605"/>
                    </a:xfrm>
                    <a:prstGeom prst="rect">
                      <a:avLst/>
                    </a:prstGeom>
                  </pic:spPr>
                </pic:pic>
              </a:graphicData>
            </a:graphic>
          </wp:inline>
        </w:drawing>
      </w:r>
    </w:p>
    <w:p w14:paraId="0221AFE8" w14:textId="77777777" w:rsidR="009E51EC" w:rsidRDefault="009E51EC" w:rsidP="00102F29"/>
    <w:p w14:paraId="2033A31F" w14:textId="77777777" w:rsidR="009E51EC" w:rsidRDefault="009E51EC" w:rsidP="00102F29"/>
    <w:p w14:paraId="0C254C45" w14:textId="77777777" w:rsidR="009E51EC" w:rsidRDefault="009E51EC" w:rsidP="00102F29"/>
    <w:p w14:paraId="25A2E5AF" w14:textId="77777777" w:rsidR="009E51EC" w:rsidRDefault="009E51EC" w:rsidP="00102F29"/>
    <w:p w14:paraId="6FD82B06" w14:textId="3FCDB18D" w:rsidR="009E51EC" w:rsidRPr="009E51EC" w:rsidRDefault="009E51EC" w:rsidP="00102F29">
      <w:pPr>
        <w:rPr>
          <w:b/>
          <w:bCs/>
          <w:i/>
          <w:iCs/>
          <w:sz w:val="40"/>
          <w:szCs w:val="40"/>
          <w:u w:val="single"/>
        </w:rPr>
      </w:pPr>
      <w:r w:rsidRPr="009E51EC">
        <w:rPr>
          <w:b/>
          <w:bCs/>
          <w:i/>
          <w:iCs/>
          <w:sz w:val="40"/>
          <w:szCs w:val="40"/>
          <w:u w:val="single"/>
        </w:rPr>
        <w:t>DFD LEVEL 1</w:t>
      </w:r>
    </w:p>
    <w:p w14:paraId="15EE23E4" w14:textId="5BDB150D" w:rsidR="009E51EC" w:rsidRPr="009E51EC" w:rsidRDefault="009E51EC" w:rsidP="00102F29">
      <w:pPr>
        <w:rPr>
          <w:b/>
          <w:bCs/>
          <w:i/>
          <w:iCs/>
          <w:sz w:val="40"/>
          <w:szCs w:val="40"/>
        </w:rPr>
      </w:pPr>
    </w:p>
    <w:p w14:paraId="5C051DDD" w14:textId="5C700027" w:rsidR="009E51EC" w:rsidRDefault="00F433F1" w:rsidP="00102F29">
      <w:r>
        <w:rPr>
          <w:noProof/>
        </w:rPr>
        <w:drawing>
          <wp:anchor distT="0" distB="0" distL="114300" distR="114300" simplePos="0" relativeHeight="251653632" behindDoc="0" locked="0" layoutInCell="1" allowOverlap="1" wp14:anchorId="1BEEAE57" wp14:editId="4C1DA411">
            <wp:simplePos x="0" y="0"/>
            <wp:positionH relativeFrom="column">
              <wp:posOffset>-605155</wp:posOffset>
            </wp:positionH>
            <wp:positionV relativeFrom="paragraph">
              <wp:posOffset>380249</wp:posOffset>
            </wp:positionV>
            <wp:extent cx="6984365" cy="5236210"/>
            <wp:effectExtent l="0" t="0" r="6985" b="2540"/>
            <wp:wrapThrough wrapText="bothSides">
              <wp:wrapPolygon edited="0">
                <wp:start x="0" y="0"/>
                <wp:lineTo x="0" y="21532"/>
                <wp:lineTo x="21563" y="21532"/>
                <wp:lineTo x="21563" y="0"/>
                <wp:lineTo x="0" y="0"/>
              </wp:wrapPolygon>
            </wp:wrapThrough>
            <wp:docPr id="1438207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7159" name="Picture 3"/>
                    <pic:cNvPicPr/>
                  </pic:nvPicPr>
                  <pic:blipFill>
                    <a:blip r:embed="rId12"/>
                    <a:stretch>
                      <a:fillRect/>
                    </a:stretch>
                  </pic:blipFill>
                  <pic:spPr>
                    <a:xfrm>
                      <a:off x="0" y="0"/>
                      <a:ext cx="6984365" cy="5236210"/>
                    </a:xfrm>
                    <a:prstGeom prst="rect">
                      <a:avLst/>
                    </a:prstGeom>
                  </pic:spPr>
                </pic:pic>
              </a:graphicData>
            </a:graphic>
            <wp14:sizeRelH relativeFrom="margin">
              <wp14:pctWidth>0</wp14:pctWidth>
            </wp14:sizeRelH>
            <wp14:sizeRelV relativeFrom="margin">
              <wp14:pctHeight>0</wp14:pctHeight>
            </wp14:sizeRelV>
          </wp:anchor>
        </w:drawing>
      </w:r>
    </w:p>
    <w:p w14:paraId="1EB39037" w14:textId="4F2513A8" w:rsidR="009E51EC" w:rsidRDefault="009E51EC" w:rsidP="00102F29"/>
    <w:p w14:paraId="2A8C8E83" w14:textId="60A3BF8D" w:rsidR="009E51EC" w:rsidRPr="009E51EC" w:rsidRDefault="009E51EC" w:rsidP="009E51EC"/>
    <w:p w14:paraId="6629E878" w14:textId="77777777" w:rsidR="009E51EC" w:rsidRPr="009E51EC" w:rsidRDefault="009E51EC" w:rsidP="009E51EC"/>
    <w:p w14:paraId="4AE6DCEC" w14:textId="77777777" w:rsidR="009E51EC" w:rsidRPr="009E51EC" w:rsidRDefault="009E51EC" w:rsidP="009E51EC"/>
    <w:p w14:paraId="0984F8CD" w14:textId="1323B7A4" w:rsidR="009E51EC" w:rsidRDefault="009E51EC" w:rsidP="009E51EC">
      <w:pPr>
        <w:tabs>
          <w:tab w:val="left" w:pos="3393"/>
        </w:tabs>
      </w:pPr>
      <w:r>
        <w:lastRenderedPageBreak/>
        <w:tab/>
      </w:r>
    </w:p>
    <w:p w14:paraId="70714BED" w14:textId="1C8FF0E5" w:rsidR="009E51EC" w:rsidRPr="009E51EC" w:rsidRDefault="009E51EC" w:rsidP="009E51EC">
      <w:pPr>
        <w:tabs>
          <w:tab w:val="left" w:pos="3393"/>
        </w:tabs>
        <w:rPr>
          <w:b/>
          <w:bCs/>
          <w:i/>
          <w:iCs/>
          <w:sz w:val="40"/>
          <w:szCs w:val="40"/>
          <w:u w:val="single"/>
        </w:rPr>
      </w:pPr>
      <w:r w:rsidRPr="009E51EC">
        <w:rPr>
          <w:b/>
          <w:bCs/>
          <w:i/>
          <w:iCs/>
          <w:sz w:val="40"/>
          <w:szCs w:val="40"/>
          <w:u w:val="single"/>
        </w:rPr>
        <w:t>DFD LEVEL 2</w:t>
      </w:r>
    </w:p>
    <w:p w14:paraId="38BB4223" w14:textId="2DA055BA" w:rsidR="009E51EC" w:rsidRPr="009E51EC" w:rsidRDefault="009E51EC" w:rsidP="009E51EC">
      <w:pPr>
        <w:tabs>
          <w:tab w:val="left" w:pos="3393"/>
        </w:tabs>
      </w:pPr>
      <w:r>
        <w:rPr>
          <w:noProof/>
        </w:rPr>
        <w:drawing>
          <wp:anchor distT="0" distB="0" distL="114300" distR="114300" simplePos="0" relativeHeight="251658240" behindDoc="0" locked="0" layoutInCell="1" allowOverlap="1" wp14:anchorId="6478FB64" wp14:editId="282BF6B8">
            <wp:simplePos x="0" y="0"/>
            <wp:positionH relativeFrom="column">
              <wp:posOffset>-346710</wp:posOffset>
            </wp:positionH>
            <wp:positionV relativeFrom="paragraph">
              <wp:posOffset>313055</wp:posOffset>
            </wp:positionV>
            <wp:extent cx="6781800" cy="6075045"/>
            <wp:effectExtent l="0" t="0" r="0" b="1905"/>
            <wp:wrapThrough wrapText="bothSides">
              <wp:wrapPolygon edited="0">
                <wp:start x="0" y="0"/>
                <wp:lineTo x="0" y="21539"/>
                <wp:lineTo x="21539" y="21539"/>
                <wp:lineTo x="21539" y="0"/>
                <wp:lineTo x="0" y="0"/>
              </wp:wrapPolygon>
            </wp:wrapThrough>
            <wp:docPr id="369898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8417" name="Picture 369898417"/>
                    <pic:cNvPicPr/>
                  </pic:nvPicPr>
                  <pic:blipFill>
                    <a:blip r:embed="rId13"/>
                    <a:stretch>
                      <a:fillRect/>
                    </a:stretch>
                  </pic:blipFill>
                  <pic:spPr>
                    <a:xfrm>
                      <a:off x="0" y="0"/>
                      <a:ext cx="6781800" cy="6075045"/>
                    </a:xfrm>
                    <a:prstGeom prst="rect">
                      <a:avLst/>
                    </a:prstGeom>
                  </pic:spPr>
                </pic:pic>
              </a:graphicData>
            </a:graphic>
            <wp14:sizeRelH relativeFrom="margin">
              <wp14:pctWidth>0</wp14:pctWidth>
            </wp14:sizeRelH>
          </wp:anchor>
        </w:drawing>
      </w:r>
    </w:p>
    <w:p w14:paraId="165829F9" w14:textId="4B4B9502" w:rsidR="009E51EC" w:rsidRPr="009E51EC" w:rsidRDefault="009E51EC" w:rsidP="009E51EC"/>
    <w:p w14:paraId="322BE663" w14:textId="77777777" w:rsidR="009E51EC" w:rsidRPr="009E51EC" w:rsidRDefault="009E51EC" w:rsidP="009E51EC"/>
    <w:p w14:paraId="74CDB849" w14:textId="77777777" w:rsidR="009E51EC" w:rsidRDefault="009E51EC" w:rsidP="009E51EC"/>
    <w:p w14:paraId="19323B4D" w14:textId="77777777" w:rsidR="00BA5936" w:rsidRDefault="00BA5936" w:rsidP="009E51EC"/>
    <w:p w14:paraId="2AF7FD26" w14:textId="77777777" w:rsidR="00BA5936" w:rsidRPr="00102F29" w:rsidRDefault="00BA5936" w:rsidP="00BA5936">
      <w:pPr>
        <w:pStyle w:val="Heading1"/>
        <w:rPr>
          <w:color w:val="auto"/>
          <w:sz w:val="36"/>
          <w:szCs w:val="36"/>
        </w:rPr>
      </w:pPr>
      <w:r w:rsidRPr="00102F29">
        <w:rPr>
          <w:color w:val="auto"/>
          <w:sz w:val="36"/>
          <w:szCs w:val="36"/>
        </w:rPr>
        <w:t>Data Dictionary</w:t>
      </w:r>
    </w:p>
    <w:p w14:paraId="06B75840" w14:textId="77777777" w:rsidR="00BA5936" w:rsidRDefault="00BA5936" w:rsidP="00BA5936">
      <w:pPr>
        <w:pStyle w:val="ListParagraph"/>
      </w:pPr>
    </w:p>
    <w:p w14:paraId="7C6A7593" w14:textId="77777777" w:rsidR="00BA5936" w:rsidRDefault="00BA5936" w:rsidP="00BA5936">
      <w:pPr>
        <w:pStyle w:val="ListParagraph"/>
        <w:jc w:val="center"/>
      </w:pPr>
    </w:p>
    <w:p w14:paraId="42C140A1" w14:textId="3DF14486" w:rsidR="00BA5936" w:rsidRDefault="00BA5936" w:rsidP="00BA5936">
      <w:pPr>
        <w:pStyle w:val="ListParagraph"/>
      </w:pPr>
      <w:r>
        <w:rPr>
          <w:rFonts w:asciiTheme="majorHAnsi" w:eastAsiaTheme="majorEastAsia" w:hAnsiTheme="majorHAnsi" w:cstheme="majorBidi"/>
          <w:b/>
          <w:bCs/>
          <w:sz w:val="36"/>
          <w:szCs w:val="36"/>
        </w:rPr>
        <w:t xml:space="preserve">                            </w:t>
      </w:r>
      <w:r w:rsidRPr="00BA5936">
        <w:rPr>
          <w:rFonts w:asciiTheme="majorHAnsi" w:eastAsiaTheme="majorEastAsia" w:hAnsiTheme="majorHAnsi" w:cstheme="majorBidi"/>
          <w:b/>
          <w:bCs/>
          <w:sz w:val="36"/>
          <w:szCs w:val="36"/>
        </w:rPr>
        <w:t>User Table</w:t>
      </w:r>
    </w:p>
    <w:tbl>
      <w:tblPr>
        <w:tblStyle w:val="TableGrid"/>
        <w:tblW w:w="7836" w:type="dxa"/>
        <w:tblLook w:val="04A0" w:firstRow="1" w:lastRow="0" w:firstColumn="1" w:lastColumn="0" w:noHBand="0" w:noVBand="1"/>
      </w:tblPr>
      <w:tblGrid>
        <w:gridCol w:w="2612"/>
        <w:gridCol w:w="2612"/>
        <w:gridCol w:w="2612"/>
      </w:tblGrid>
      <w:tr w:rsidR="00BA5936" w14:paraId="4C9D1038" w14:textId="77777777" w:rsidTr="007D72A8">
        <w:trPr>
          <w:trHeight w:val="497"/>
        </w:trPr>
        <w:tc>
          <w:tcPr>
            <w:tcW w:w="2612" w:type="dxa"/>
          </w:tcPr>
          <w:p w14:paraId="0AD92EDE" w14:textId="18F20C9D" w:rsidR="00BA5936" w:rsidRPr="00A85CC9" w:rsidRDefault="00BA5936" w:rsidP="00BA5936">
            <w:pPr>
              <w:jc w:val="center"/>
              <w:rPr>
                <w:b/>
                <w:bCs/>
              </w:rPr>
            </w:pPr>
            <w:r w:rsidRPr="00A85CC9">
              <w:rPr>
                <w:b/>
                <w:bCs/>
              </w:rPr>
              <w:t>Attribute name</w:t>
            </w:r>
          </w:p>
        </w:tc>
        <w:tc>
          <w:tcPr>
            <w:tcW w:w="2612" w:type="dxa"/>
          </w:tcPr>
          <w:p w14:paraId="48E7ADF9" w14:textId="18DA9923" w:rsidR="00BA5936" w:rsidRPr="00A85CC9" w:rsidRDefault="00BA5936" w:rsidP="00BA5936">
            <w:pPr>
              <w:jc w:val="center"/>
              <w:rPr>
                <w:b/>
                <w:bCs/>
              </w:rPr>
            </w:pPr>
            <w:r w:rsidRPr="00A85CC9">
              <w:rPr>
                <w:b/>
                <w:bCs/>
              </w:rPr>
              <w:t>Data type</w:t>
            </w:r>
          </w:p>
        </w:tc>
        <w:tc>
          <w:tcPr>
            <w:tcW w:w="2612" w:type="dxa"/>
          </w:tcPr>
          <w:p w14:paraId="7B0A138D" w14:textId="15318CBD" w:rsidR="00BA5936" w:rsidRPr="00A85CC9" w:rsidRDefault="00BA5936" w:rsidP="00BA5936">
            <w:pPr>
              <w:jc w:val="center"/>
              <w:rPr>
                <w:b/>
                <w:bCs/>
              </w:rPr>
            </w:pPr>
            <w:r w:rsidRPr="00A85CC9">
              <w:rPr>
                <w:b/>
                <w:bCs/>
              </w:rPr>
              <w:t>constraints</w:t>
            </w:r>
          </w:p>
        </w:tc>
      </w:tr>
      <w:tr w:rsidR="00BA5936" w14:paraId="0BAFD945" w14:textId="77777777" w:rsidTr="007D72A8">
        <w:trPr>
          <w:trHeight w:val="477"/>
        </w:trPr>
        <w:tc>
          <w:tcPr>
            <w:tcW w:w="2612" w:type="dxa"/>
          </w:tcPr>
          <w:p w14:paraId="408401E5" w14:textId="77777777" w:rsidR="00BA5936" w:rsidRDefault="00BA5936" w:rsidP="00BA5936">
            <w:pPr>
              <w:ind w:left="360"/>
              <w:jc w:val="center"/>
            </w:pPr>
            <w:proofErr w:type="spellStart"/>
            <w:r>
              <w:t>user_id</w:t>
            </w:r>
            <w:proofErr w:type="spellEnd"/>
          </w:p>
        </w:tc>
        <w:tc>
          <w:tcPr>
            <w:tcW w:w="2612" w:type="dxa"/>
          </w:tcPr>
          <w:p w14:paraId="234987F5" w14:textId="77777777" w:rsidR="00BA5936" w:rsidRDefault="00BA5936" w:rsidP="00BA5936">
            <w:pPr>
              <w:jc w:val="center"/>
            </w:pPr>
            <w:r>
              <w:t>INT</w:t>
            </w:r>
          </w:p>
        </w:tc>
        <w:tc>
          <w:tcPr>
            <w:tcW w:w="2612" w:type="dxa"/>
          </w:tcPr>
          <w:p w14:paraId="56F18CB5" w14:textId="77777777" w:rsidR="00BA5936" w:rsidRDefault="00BA5936" w:rsidP="00BA5936">
            <w:pPr>
              <w:jc w:val="center"/>
            </w:pPr>
            <w:r>
              <w:t>NOT NULL</w:t>
            </w:r>
          </w:p>
        </w:tc>
      </w:tr>
      <w:tr w:rsidR="00BA5936" w14:paraId="6DA0D09C" w14:textId="77777777" w:rsidTr="007D72A8">
        <w:trPr>
          <w:trHeight w:val="497"/>
        </w:trPr>
        <w:tc>
          <w:tcPr>
            <w:tcW w:w="2612" w:type="dxa"/>
          </w:tcPr>
          <w:p w14:paraId="742ED38D" w14:textId="28F0EAE7" w:rsidR="00BA5936" w:rsidRDefault="00BA5936" w:rsidP="00BA5936">
            <w:pPr>
              <w:jc w:val="center"/>
            </w:pPr>
            <w:r>
              <w:t>username</w:t>
            </w:r>
          </w:p>
        </w:tc>
        <w:tc>
          <w:tcPr>
            <w:tcW w:w="2612" w:type="dxa"/>
          </w:tcPr>
          <w:p w14:paraId="4376BDDC" w14:textId="77777777" w:rsidR="00BA5936" w:rsidRDefault="00BA5936" w:rsidP="00BA5936">
            <w:pPr>
              <w:jc w:val="center"/>
            </w:pPr>
            <w:proofErr w:type="gramStart"/>
            <w:r>
              <w:t>VARCHAR(</w:t>
            </w:r>
            <w:proofErr w:type="gramEnd"/>
            <w:r>
              <w:t>50)</w:t>
            </w:r>
          </w:p>
        </w:tc>
        <w:tc>
          <w:tcPr>
            <w:tcW w:w="2612" w:type="dxa"/>
          </w:tcPr>
          <w:p w14:paraId="3D5E81A8" w14:textId="77777777" w:rsidR="00BA5936" w:rsidRDefault="00BA5936" w:rsidP="00BA5936">
            <w:pPr>
              <w:jc w:val="center"/>
            </w:pPr>
            <w:r>
              <w:t>NOT NULL</w:t>
            </w:r>
          </w:p>
        </w:tc>
      </w:tr>
      <w:tr w:rsidR="00BA5936" w14:paraId="768B44D0" w14:textId="77777777" w:rsidTr="007D72A8">
        <w:trPr>
          <w:trHeight w:val="477"/>
        </w:trPr>
        <w:tc>
          <w:tcPr>
            <w:tcW w:w="2612" w:type="dxa"/>
          </w:tcPr>
          <w:p w14:paraId="4D6FF4EB" w14:textId="3D707B42" w:rsidR="00BA5936" w:rsidRDefault="00BA5936" w:rsidP="00BA5936">
            <w:pPr>
              <w:jc w:val="center"/>
            </w:pPr>
            <w:r>
              <w:t>password</w:t>
            </w:r>
          </w:p>
        </w:tc>
        <w:tc>
          <w:tcPr>
            <w:tcW w:w="2612" w:type="dxa"/>
          </w:tcPr>
          <w:p w14:paraId="5B13CC23" w14:textId="77777777" w:rsidR="00BA5936" w:rsidRDefault="00BA5936" w:rsidP="00BA5936">
            <w:pPr>
              <w:jc w:val="center"/>
            </w:pPr>
            <w:proofErr w:type="gramStart"/>
            <w:r>
              <w:t>VARCHAR(</w:t>
            </w:r>
            <w:proofErr w:type="gramEnd"/>
            <w:r>
              <w:t>255)</w:t>
            </w:r>
          </w:p>
        </w:tc>
        <w:tc>
          <w:tcPr>
            <w:tcW w:w="2612" w:type="dxa"/>
          </w:tcPr>
          <w:p w14:paraId="218B42B8" w14:textId="77777777" w:rsidR="00BA5936" w:rsidRDefault="00BA5936" w:rsidP="00BA5936">
            <w:pPr>
              <w:jc w:val="center"/>
            </w:pPr>
            <w:r>
              <w:t>NOT NULL</w:t>
            </w:r>
          </w:p>
        </w:tc>
      </w:tr>
      <w:tr w:rsidR="00BA5936" w14:paraId="3C641D91" w14:textId="77777777" w:rsidTr="007D72A8">
        <w:trPr>
          <w:trHeight w:val="497"/>
        </w:trPr>
        <w:tc>
          <w:tcPr>
            <w:tcW w:w="2612" w:type="dxa"/>
          </w:tcPr>
          <w:p w14:paraId="57DBD3B3" w14:textId="1F355690" w:rsidR="00BA5936" w:rsidRDefault="00BA5936" w:rsidP="00BA5936">
            <w:pPr>
              <w:jc w:val="center"/>
            </w:pPr>
            <w:r>
              <w:t>role</w:t>
            </w:r>
          </w:p>
        </w:tc>
        <w:tc>
          <w:tcPr>
            <w:tcW w:w="2612" w:type="dxa"/>
          </w:tcPr>
          <w:p w14:paraId="275568D9" w14:textId="77777777" w:rsidR="00BA5936" w:rsidRDefault="00BA5936" w:rsidP="00BA5936">
            <w:pPr>
              <w:jc w:val="center"/>
            </w:pPr>
            <w:proofErr w:type="gramStart"/>
            <w:r>
              <w:t>VARCHAR(</w:t>
            </w:r>
            <w:proofErr w:type="gramEnd"/>
            <w:r>
              <w:t>20)</w:t>
            </w:r>
          </w:p>
        </w:tc>
        <w:tc>
          <w:tcPr>
            <w:tcW w:w="2612" w:type="dxa"/>
          </w:tcPr>
          <w:p w14:paraId="12A4191D" w14:textId="77777777" w:rsidR="00BA5936" w:rsidRDefault="00BA5936" w:rsidP="00BA5936">
            <w:pPr>
              <w:jc w:val="center"/>
            </w:pPr>
            <w:r>
              <w:t>NOT NULL</w:t>
            </w:r>
          </w:p>
        </w:tc>
      </w:tr>
      <w:tr w:rsidR="00BA5936" w14:paraId="7054C42C" w14:textId="77777777" w:rsidTr="007D72A8">
        <w:trPr>
          <w:trHeight w:val="497"/>
        </w:trPr>
        <w:tc>
          <w:tcPr>
            <w:tcW w:w="2612" w:type="dxa"/>
          </w:tcPr>
          <w:p w14:paraId="67CF07B5" w14:textId="5C46A602" w:rsidR="00BA5936" w:rsidRDefault="00BA5936" w:rsidP="00BA5936">
            <w:pPr>
              <w:jc w:val="center"/>
            </w:pPr>
            <w:proofErr w:type="spellStart"/>
            <w:r>
              <w:t>create_at</w:t>
            </w:r>
            <w:proofErr w:type="spellEnd"/>
          </w:p>
        </w:tc>
        <w:tc>
          <w:tcPr>
            <w:tcW w:w="2612" w:type="dxa"/>
          </w:tcPr>
          <w:p w14:paraId="0C67A843" w14:textId="77777777" w:rsidR="00BA5936" w:rsidRDefault="00BA5936" w:rsidP="00BA5936">
            <w:pPr>
              <w:jc w:val="center"/>
            </w:pPr>
            <w:r>
              <w:t>DATETIME</w:t>
            </w:r>
          </w:p>
        </w:tc>
        <w:tc>
          <w:tcPr>
            <w:tcW w:w="2612" w:type="dxa"/>
          </w:tcPr>
          <w:p w14:paraId="7FAECF54" w14:textId="77777777" w:rsidR="00BA5936" w:rsidRDefault="00BA5936" w:rsidP="00BA5936">
            <w:pPr>
              <w:jc w:val="center"/>
            </w:pPr>
            <w:r>
              <w:t>NOT NULL</w:t>
            </w:r>
          </w:p>
        </w:tc>
      </w:tr>
    </w:tbl>
    <w:p w14:paraId="76D2AF39" w14:textId="77777777" w:rsidR="00BA5936" w:rsidRDefault="00BA5936" w:rsidP="00BA5936">
      <w:pPr>
        <w:jc w:val="center"/>
      </w:pPr>
    </w:p>
    <w:p w14:paraId="48A83B27" w14:textId="77777777" w:rsidR="00BA5936" w:rsidRDefault="00BA5936" w:rsidP="00BA5936">
      <w:pPr>
        <w:jc w:val="center"/>
      </w:pPr>
    </w:p>
    <w:p w14:paraId="231B248F" w14:textId="1316AC77" w:rsidR="00BA5936" w:rsidRPr="00BA5936" w:rsidRDefault="00BA5936" w:rsidP="00BA5936">
      <w:pPr>
        <w:pStyle w:val="ListParagraph"/>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t xml:space="preserve">                                    </w:t>
      </w:r>
      <w:r w:rsidRPr="00BA5936">
        <w:rPr>
          <w:rFonts w:asciiTheme="majorHAnsi" w:eastAsiaTheme="majorEastAsia" w:hAnsiTheme="majorHAnsi" w:cstheme="majorBidi"/>
          <w:b/>
          <w:bCs/>
          <w:sz w:val="36"/>
          <w:szCs w:val="36"/>
        </w:rPr>
        <w:t>Upload Table</w:t>
      </w:r>
    </w:p>
    <w:tbl>
      <w:tblPr>
        <w:tblStyle w:val="TableGrid"/>
        <w:tblW w:w="0" w:type="auto"/>
        <w:tblLook w:val="04A0" w:firstRow="1" w:lastRow="0" w:firstColumn="1" w:lastColumn="0" w:noHBand="0" w:noVBand="1"/>
      </w:tblPr>
      <w:tblGrid>
        <w:gridCol w:w="3113"/>
        <w:gridCol w:w="3113"/>
        <w:gridCol w:w="1960"/>
      </w:tblGrid>
      <w:tr w:rsidR="00BA5936" w14:paraId="32908C01" w14:textId="77777777" w:rsidTr="007D72A8">
        <w:trPr>
          <w:trHeight w:val="331"/>
        </w:trPr>
        <w:tc>
          <w:tcPr>
            <w:tcW w:w="3113" w:type="dxa"/>
          </w:tcPr>
          <w:p w14:paraId="635657E4" w14:textId="57F59776" w:rsidR="00BA5936" w:rsidRPr="002F3740" w:rsidRDefault="00BA5936" w:rsidP="00BA5936">
            <w:pPr>
              <w:jc w:val="center"/>
              <w:rPr>
                <w:b/>
                <w:bCs/>
              </w:rPr>
            </w:pPr>
            <w:proofErr w:type="spellStart"/>
            <w:r w:rsidRPr="002F3740">
              <w:rPr>
                <w:b/>
                <w:bCs/>
              </w:rPr>
              <w:t>Attribut</w:t>
            </w:r>
            <w:proofErr w:type="spellEnd"/>
            <w:r w:rsidRPr="002F3740">
              <w:rPr>
                <w:b/>
                <w:bCs/>
              </w:rPr>
              <w:t xml:space="preserve"> name</w:t>
            </w:r>
          </w:p>
        </w:tc>
        <w:tc>
          <w:tcPr>
            <w:tcW w:w="3113" w:type="dxa"/>
          </w:tcPr>
          <w:p w14:paraId="0276ACC9" w14:textId="03C05FBD" w:rsidR="00BA5936" w:rsidRPr="002F3740" w:rsidRDefault="00BA5936" w:rsidP="00BA5936">
            <w:pPr>
              <w:jc w:val="center"/>
              <w:rPr>
                <w:b/>
                <w:bCs/>
              </w:rPr>
            </w:pPr>
            <w:r w:rsidRPr="002F3740">
              <w:rPr>
                <w:b/>
                <w:bCs/>
              </w:rPr>
              <w:t>Data type</w:t>
            </w:r>
          </w:p>
        </w:tc>
        <w:tc>
          <w:tcPr>
            <w:tcW w:w="1960" w:type="dxa"/>
          </w:tcPr>
          <w:p w14:paraId="1DCF3E2A" w14:textId="77777777" w:rsidR="00BA5936" w:rsidRPr="002F3740" w:rsidRDefault="00BA5936" w:rsidP="00BA5936">
            <w:pPr>
              <w:jc w:val="center"/>
              <w:rPr>
                <w:b/>
                <w:bCs/>
              </w:rPr>
            </w:pPr>
            <w:r w:rsidRPr="002F3740">
              <w:rPr>
                <w:b/>
                <w:bCs/>
              </w:rPr>
              <w:t>Constraints</w:t>
            </w:r>
          </w:p>
        </w:tc>
      </w:tr>
      <w:tr w:rsidR="00BA5936" w14:paraId="1AB0F919" w14:textId="77777777" w:rsidTr="007D72A8">
        <w:trPr>
          <w:trHeight w:val="317"/>
        </w:trPr>
        <w:tc>
          <w:tcPr>
            <w:tcW w:w="3113" w:type="dxa"/>
          </w:tcPr>
          <w:p w14:paraId="6E57DC6D" w14:textId="06258F49" w:rsidR="00BA5936" w:rsidRDefault="00BA5936" w:rsidP="00BA5936">
            <w:pPr>
              <w:jc w:val="center"/>
            </w:pPr>
            <w:r>
              <w:t>upload-id</w:t>
            </w:r>
          </w:p>
        </w:tc>
        <w:tc>
          <w:tcPr>
            <w:tcW w:w="3113" w:type="dxa"/>
          </w:tcPr>
          <w:p w14:paraId="3BB0282D" w14:textId="77777777" w:rsidR="00BA5936" w:rsidRPr="002F3740" w:rsidRDefault="00BA5936" w:rsidP="00BA5936">
            <w:pPr>
              <w:jc w:val="center"/>
              <w:rPr>
                <w:b/>
                <w:bCs/>
              </w:rPr>
            </w:pPr>
            <w:r>
              <w:t>INT</w:t>
            </w:r>
          </w:p>
        </w:tc>
        <w:tc>
          <w:tcPr>
            <w:tcW w:w="1960" w:type="dxa"/>
          </w:tcPr>
          <w:p w14:paraId="70021372" w14:textId="77777777" w:rsidR="00BA5936" w:rsidRPr="004A5BB8" w:rsidRDefault="00BA5936" w:rsidP="00BA5936">
            <w:pPr>
              <w:jc w:val="center"/>
              <w:rPr>
                <w:rFonts w:asciiTheme="majorHAnsi" w:hAnsiTheme="majorHAnsi" w:cstheme="majorHAnsi"/>
                <w:b/>
                <w:bCs/>
              </w:rPr>
            </w:pPr>
            <w:r>
              <w:t>NOT NULL</w:t>
            </w:r>
          </w:p>
        </w:tc>
      </w:tr>
      <w:tr w:rsidR="00BA5936" w14:paraId="1BAE935A" w14:textId="77777777" w:rsidTr="007D72A8">
        <w:trPr>
          <w:trHeight w:val="331"/>
        </w:trPr>
        <w:tc>
          <w:tcPr>
            <w:tcW w:w="3113" w:type="dxa"/>
          </w:tcPr>
          <w:p w14:paraId="1250F127" w14:textId="69F68AC8" w:rsidR="00BA5936" w:rsidRDefault="00BA5936" w:rsidP="00BA5936">
            <w:pPr>
              <w:jc w:val="center"/>
            </w:pPr>
            <w:r>
              <w:t>user-id</w:t>
            </w:r>
          </w:p>
        </w:tc>
        <w:tc>
          <w:tcPr>
            <w:tcW w:w="3113" w:type="dxa"/>
          </w:tcPr>
          <w:p w14:paraId="46401A11" w14:textId="77777777" w:rsidR="00BA5936" w:rsidRPr="002F3740" w:rsidRDefault="00BA5936" w:rsidP="00BA5936">
            <w:pPr>
              <w:tabs>
                <w:tab w:val="left" w:pos="1953"/>
              </w:tabs>
              <w:jc w:val="center"/>
              <w:rPr>
                <w:b/>
                <w:bCs/>
              </w:rPr>
            </w:pPr>
            <w:r>
              <w:t>INT</w:t>
            </w:r>
          </w:p>
        </w:tc>
        <w:tc>
          <w:tcPr>
            <w:tcW w:w="1960" w:type="dxa"/>
          </w:tcPr>
          <w:p w14:paraId="2434E128" w14:textId="77777777" w:rsidR="00BA5936" w:rsidRPr="002F3740" w:rsidRDefault="00BA5936" w:rsidP="00BA5936">
            <w:pPr>
              <w:jc w:val="center"/>
              <w:rPr>
                <w:b/>
                <w:bCs/>
              </w:rPr>
            </w:pPr>
            <w:r>
              <w:t>NOT NULL</w:t>
            </w:r>
          </w:p>
        </w:tc>
      </w:tr>
      <w:tr w:rsidR="00BA5936" w14:paraId="085EC34C" w14:textId="77777777" w:rsidTr="007D72A8">
        <w:trPr>
          <w:trHeight w:val="317"/>
        </w:trPr>
        <w:tc>
          <w:tcPr>
            <w:tcW w:w="3113" w:type="dxa"/>
          </w:tcPr>
          <w:p w14:paraId="135792AE" w14:textId="3236FB64" w:rsidR="00BA5936" w:rsidRDefault="00BA5936" w:rsidP="00BA5936">
            <w:pPr>
              <w:jc w:val="center"/>
            </w:pPr>
            <w:r>
              <w:t>filename</w:t>
            </w:r>
          </w:p>
        </w:tc>
        <w:tc>
          <w:tcPr>
            <w:tcW w:w="3113" w:type="dxa"/>
          </w:tcPr>
          <w:p w14:paraId="21A2CC6B" w14:textId="77777777" w:rsidR="00BA5936" w:rsidRPr="002F3740" w:rsidRDefault="00BA5936" w:rsidP="00BA5936">
            <w:pPr>
              <w:jc w:val="center"/>
              <w:rPr>
                <w:b/>
                <w:bCs/>
              </w:rPr>
            </w:pPr>
            <w:proofErr w:type="gramStart"/>
            <w:r>
              <w:t>VARCHAR(</w:t>
            </w:r>
            <w:proofErr w:type="gramEnd"/>
            <w:r>
              <w:t>255)</w:t>
            </w:r>
          </w:p>
        </w:tc>
        <w:tc>
          <w:tcPr>
            <w:tcW w:w="1960" w:type="dxa"/>
          </w:tcPr>
          <w:p w14:paraId="7D88E8FA" w14:textId="77777777" w:rsidR="00BA5936" w:rsidRPr="002F3740" w:rsidRDefault="00BA5936" w:rsidP="00BA5936">
            <w:pPr>
              <w:jc w:val="center"/>
              <w:rPr>
                <w:b/>
                <w:bCs/>
              </w:rPr>
            </w:pPr>
            <w:r>
              <w:t>NOT NULL</w:t>
            </w:r>
          </w:p>
        </w:tc>
      </w:tr>
      <w:tr w:rsidR="00BA5936" w14:paraId="0219A0A2" w14:textId="77777777" w:rsidTr="007D72A8">
        <w:trPr>
          <w:trHeight w:val="68"/>
        </w:trPr>
        <w:tc>
          <w:tcPr>
            <w:tcW w:w="3113" w:type="dxa"/>
          </w:tcPr>
          <w:p w14:paraId="3676F37B" w14:textId="0256F1EA" w:rsidR="00BA5936" w:rsidRDefault="00BA5936" w:rsidP="00BA5936">
            <w:pPr>
              <w:jc w:val="center"/>
            </w:pPr>
            <w:r>
              <w:t>path</w:t>
            </w:r>
          </w:p>
        </w:tc>
        <w:tc>
          <w:tcPr>
            <w:tcW w:w="3113" w:type="dxa"/>
          </w:tcPr>
          <w:p w14:paraId="0C678A5B" w14:textId="77777777" w:rsidR="00BA5936" w:rsidRDefault="00BA5936" w:rsidP="00BA5936">
            <w:pPr>
              <w:jc w:val="center"/>
            </w:pPr>
            <w:proofErr w:type="gramStart"/>
            <w:r>
              <w:t>VARCHAR(</w:t>
            </w:r>
            <w:proofErr w:type="gramEnd"/>
            <w:r>
              <w:t>255)</w:t>
            </w:r>
          </w:p>
        </w:tc>
        <w:tc>
          <w:tcPr>
            <w:tcW w:w="1960" w:type="dxa"/>
          </w:tcPr>
          <w:p w14:paraId="7B338246" w14:textId="5C8B5587" w:rsidR="00BA5936" w:rsidRDefault="00BA5936" w:rsidP="00BA5936">
            <w:pPr>
              <w:jc w:val="center"/>
            </w:pPr>
            <w:r>
              <w:t>NOT NULL</w:t>
            </w:r>
          </w:p>
        </w:tc>
      </w:tr>
      <w:tr w:rsidR="00BA5936" w14:paraId="360599F9" w14:textId="77777777" w:rsidTr="007D72A8">
        <w:trPr>
          <w:trHeight w:val="317"/>
        </w:trPr>
        <w:tc>
          <w:tcPr>
            <w:tcW w:w="3113" w:type="dxa"/>
          </w:tcPr>
          <w:p w14:paraId="2C341B3A" w14:textId="685D0CBC" w:rsidR="00BA5936" w:rsidRDefault="00BA5936" w:rsidP="00BA5936">
            <w:pPr>
              <w:jc w:val="center"/>
            </w:pPr>
            <w:r>
              <w:t>size</w:t>
            </w:r>
          </w:p>
        </w:tc>
        <w:tc>
          <w:tcPr>
            <w:tcW w:w="3113" w:type="dxa"/>
          </w:tcPr>
          <w:p w14:paraId="660558A3" w14:textId="77777777" w:rsidR="00BA5936" w:rsidRDefault="00BA5936" w:rsidP="00BA5936">
            <w:pPr>
              <w:jc w:val="center"/>
            </w:pPr>
            <w:r>
              <w:t>INT</w:t>
            </w:r>
          </w:p>
        </w:tc>
        <w:tc>
          <w:tcPr>
            <w:tcW w:w="1960" w:type="dxa"/>
          </w:tcPr>
          <w:p w14:paraId="76264A84" w14:textId="77777777" w:rsidR="00BA5936" w:rsidRDefault="00BA5936" w:rsidP="00BA5936">
            <w:pPr>
              <w:jc w:val="center"/>
            </w:pPr>
            <w:r>
              <w:t>NOT NULL</w:t>
            </w:r>
          </w:p>
        </w:tc>
      </w:tr>
      <w:tr w:rsidR="00BA5936" w14:paraId="0700E9DC" w14:textId="77777777" w:rsidTr="007D72A8">
        <w:trPr>
          <w:trHeight w:val="403"/>
        </w:trPr>
        <w:tc>
          <w:tcPr>
            <w:tcW w:w="3113" w:type="dxa"/>
          </w:tcPr>
          <w:p w14:paraId="0FF0AE37" w14:textId="54BE8055" w:rsidR="00BA5936" w:rsidRDefault="00BA5936" w:rsidP="00BA5936">
            <w:pPr>
              <w:jc w:val="center"/>
            </w:pPr>
            <w:proofErr w:type="spellStart"/>
            <w:r>
              <w:t>data_uploaded</w:t>
            </w:r>
            <w:proofErr w:type="spellEnd"/>
          </w:p>
        </w:tc>
        <w:tc>
          <w:tcPr>
            <w:tcW w:w="3113" w:type="dxa"/>
          </w:tcPr>
          <w:p w14:paraId="1F5835C5" w14:textId="77777777" w:rsidR="00BA5936" w:rsidRDefault="00BA5936" w:rsidP="00BA5936">
            <w:pPr>
              <w:jc w:val="center"/>
            </w:pPr>
            <w:r>
              <w:t>DATETIME</w:t>
            </w:r>
          </w:p>
        </w:tc>
        <w:tc>
          <w:tcPr>
            <w:tcW w:w="1960" w:type="dxa"/>
          </w:tcPr>
          <w:p w14:paraId="16138C7A" w14:textId="77777777" w:rsidR="00BA5936" w:rsidRDefault="00BA5936" w:rsidP="00BA5936">
            <w:pPr>
              <w:jc w:val="center"/>
            </w:pPr>
            <w:r>
              <w:t>NOT NULL</w:t>
            </w:r>
          </w:p>
        </w:tc>
      </w:tr>
    </w:tbl>
    <w:p w14:paraId="5CB357EE" w14:textId="77777777" w:rsidR="00BA5936" w:rsidRDefault="00BA5936" w:rsidP="00BA5936"/>
    <w:p w14:paraId="424D47B2" w14:textId="34C505FC" w:rsidR="00BA5936" w:rsidRPr="00BA5936" w:rsidRDefault="00BA5936" w:rsidP="00BA5936">
      <w:pPr>
        <w:pStyle w:val="ListParagraph"/>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t xml:space="preserve">                         </w:t>
      </w:r>
      <w:r w:rsidRPr="00BA5936">
        <w:rPr>
          <w:rFonts w:asciiTheme="majorHAnsi" w:eastAsiaTheme="majorEastAsia" w:hAnsiTheme="majorHAnsi" w:cstheme="majorBidi"/>
          <w:b/>
          <w:bCs/>
          <w:sz w:val="36"/>
          <w:szCs w:val="36"/>
        </w:rPr>
        <w:t>Project Table</w:t>
      </w:r>
    </w:p>
    <w:tbl>
      <w:tblPr>
        <w:tblStyle w:val="TableGrid"/>
        <w:tblW w:w="8506" w:type="dxa"/>
        <w:tblInd w:w="-318" w:type="dxa"/>
        <w:tblLook w:val="04A0" w:firstRow="1" w:lastRow="0" w:firstColumn="1" w:lastColumn="0" w:noHBand="0" w:noVBand="1"/>
      </w:tblPr>
      <w:tblGrid>
        <w:gridCol w:w="2913"/>
        <w:gridCol w:w="2595"/>
        <w:gridCol w:w="2998"/>
      </w:tblGrid>
      <w:tr w:rsidR="00BA5936" w14:paraId="15C2C078" w14:textId="77777777" w:rsidTr="007D72A8">
        <w:trPr>
          <w:trHeight w:val="399"/>
        </w:trPr>
        <w:tc>
          <w:tcPr>
            <w:tcW w:w="2913" w:type="dxa"/>
          </w:tcPr>
          <w:p w14:paraId="29C45374" w14:textId="6DB9234A" w:rsidR="00BA5936" w:rsidRPr="00A85CC9" w:rsidRDefault="00BA5936" w:rsidP="00BA5936">
            <w:pPr>
              <w:jc w:val="center"/>
              <w:rPr>
                <w:b/>
                <w:bCs/>
              </w:rPr>
            </w:pPr>
            <w:r w:rsidRPr="00A85CC9">
              <w:rPr>
                <w:b/>
                <w:bCs/>
              </w:rPr>
              <w:t>Attribute name</w:t>
            </w:r>
          </w:p>
        </w:tc>
        <w:tc>
          <w:tcPr>
            <w:tcW w:w="2595" w:type="dxa"/>
          </w:tcPr>
          <w:p w14:paraId="6BC2502C" w14:textId="728BBFFF" w:rsidR="00BA5936" w:rsidRPr="00A85CC9" w:rsidRDefault="00BA5936" w:rsidP="00BA5936">
            <w:pPr>
              <w:jc w:val="center"/>
              <w:rPr>
                <w:b/>
                <w:bCs/>
              </w:rPr>
            </w:pPr>
            <w:r w:rsidRPr="00A85CC9">
              <w:rPr>
                <w:b/>
                <w:bCs/>
              </w:rPr>
              <w:t>Data type</w:t>
            </w:r>
          </w:p>
        </w:tc>
        <w:tc>
          <w:tcPr>
            <w:tcW w:w="2998" w:type="dxa"/>
          </w:tcPr>
          <w:p w14:paraId="188A8952" w14:textId="76518C0D" w:rsidR="00BA5936" w:rsidRPr="00A85CC9" w:rsidRDefault="00BA5936" w:rsidP="00BA5936">
            <w:pPr>
              <w:jc w:val="center"/>
              <w:rPr>
                <w:b/>
                <w:bCs/>
              </w:rPr>
            </w:pPr>
            <w:r w:rsidRPr="00A85CC9">
              <w:rPr>
                <w:b/>
                <w:bCs/>
              </w:rPr>
              <w:t>constraints</w:t>
            </w:r>
          </w:p>
        </w:tc>
      </w:tr>
      <w:tr w:rsidR="00BA5936" w14:paraId="6BECF33A" w14:textId="77777777" w:rsidTr="007D72A8">
        <w:trPr>
          <w:trHeight w:val="382"/>
        </w:trPr>
        <w:tc>
          <w:tcPr>
            <w:tcW w:w="2913" w:type="dxa"/>
          </w:tcPr>
          <w:p w14:paraId="6B5E7F7A" w14:textId="3176B6A6" w:rsidR="00BA5936" w:rsidRDefault="00BA5936" w:rsidP="00BA5936">
            <w:pPr>
              <w:jc w:val="center"/>
            </w:pPr>
            <w:proofErr w:type="spellStart"/>
            <w:r>
              <w:t>project_id</w:t>
            </w:r>
            <w:proofErr w:type="spellEnd"/>
          </w:p>
        </w:tc>
        <w:tc>
          <w:tcPr>
            <w:tcW w:w="2595" w:type="dxa"/>
          </w:tcPr>
          <w:p w14:paraId="234D5AE4" w14:textId="77777777" w:rsidR="00BA5936" w:rsidRDefault="00BA5936" w:rsidP="00BA5936">
            <w:pPr>
              <w:jc w:val="center"/>
            </w:pPr>
            <w:r>
              <w:t>INT</w:t>
            </w:r>
          </w:p>
        </w:tc>
        <w:tc>
          <w:tcPr>
            <w:tcW w:w="2998" w:type="dxa"/>
          </w:tcPr>
          <w:p w14:paraId="69A4A222" w14:textId="77777777" w:rsidR="00BA5936" w:rsidRDefault="00BA5936" w:rsidP="00BA5936">
            <w:pPr>
              <w:jc w:val="center"/>
            </w:pPr>
            <w:r>
              <w:t>NOT NULL</w:t>
            </w:r>
          </w:p>
        </w:tc>
      </w:tr>
      <w:tr w:rsidR="00BA5936" w14:paraId="250E52B6" w14:textId="77777777" w:rsidTr="007D72A8">
        <w:trPr>
          <w:trHeight w:val="399"/>
        </w:trPr>
        <w:tc>
          <w:tcPr>
            <w:tcW w:w="2913" w:type="dxa"/>
          </w:tcPr>
          <w:p w14:paraId="7C3BE217" w14:textId="3249D5BF" w:rsidR="00BA5936" w:rsidRDefault="00BA5936" w:rsidP="00BA5936">
            <w:pPr>
              <w:jc w:val="center"/>
            </w:pPr>
            <w:proofErr w:type="spellStart"/>
            <w:r>
              <w:t>user_id</w:t>
            </w:r>
            <w:proofErr w:type="spellEnd"/>
          </w:p>
        </w:tc>
        <w:tc>
          <w:tcPr>
            <w:tcW w:w="2595" w:type="dxa"/>
          </w:tcPr>
          <w:p w14:paraId="205D8D76" w14:textId="77777777" w:rsidR="00BA5936" w:rsidRDefault="00BA5936" w:rsidP="00BA5936">
            <w:pPr>
              <w:jc w:val="center"/>
            </w:pPr>
            <w:r>
              <w:t>INT</w:t>
            </w:r>
          </w:p>
        </w:tc>
        <w:tc>
          <w:tcPr>
            <w:tcW w:w="2998" w:type="dxa"/>
          </w:tcPr>
          <w:p w14:paraId="40089A25" w14:textId="77777777" w:rsidR="00BA5936" w:rsidRDefault="00BA5936" w:rsidP="00BA5936">
            <w:pPr>
              <w:jc w:val="center"/>
            </w:pPr>
            <w:r>
              <w:t>NOT NULL</w:t>
            </w:r>
          </w:p>
        </w:tc>
      </w:tr>
      <w:tr w:rsidR="00BA5936" w14:paraId="5ED436F8" w14:textId="77777777" w:rsidTr="007D72A8">
        <w:trPr>
          <w:trHeight w:val="399"/>
        </w:trPr>
        <w:tc>
          <w:tcPr>
            <w:tcW w:w="2913" w:type="dxa"/>
          </w:tcPr>
          <w:p w14:paraId="3187DEB8" w14:textId="5599D940" w:rsidR="00BA5936" w:rsidRDefault="00BA5936" w:rsidP="00BA5936">
            <w:pPr>
              <w:jc w:val="center"/>
            </w:pPr>
            <w:r>
              <w:t>name</w:t>
            </w:r>
          </w:p>
        </w:tc>
        <w:tc>
          <w:tcPr>
            <w:tcW w:w="2595" w:type="dxa"/>
          </w:tcPr>
          <w:p w14:paraId="44780113" w14:textId="77777777" w:rsidR="00BA5936" w:rsidRDefault="00BA5936" w:rsidP="00BA5936">
            <w:pPr>
              <w:jc w:val="center"/>
            </w:pPr>
            <w:proofErr w:type="gramStart"/>
            <w:r>
              <w:t>VARCHAR(</w:t>
            </w:r>
            <w:proofErr w:type="gramEnd"/>
            <w:r>
              <w:t>100)</w:t>
            </w:r>
          </w:p>
        </w:tc>
        <w:tc>
          <w:tcPr>
            <w:tcW w:w="2998" w:type="dxa"/>
          </w:tcPr>
          <w:p w14:paraId="4ACE13A3" w14:textId="77777777" w:rsidR="00BA5936" w:rsidRDefault="00BA5936" w:rsidP="00BA5936">
            <w:pPr>
              <w:jc w:val="center"/>
            </w:pPr>
            <w:r>
              <w:t>NOT NULL</w:t>
            </w:r>
          </w:p>
        </w:tc>
      </w:tr>
      <w:tr w:rsidR="00BA5936" w14:paraId="1799A70A" w14:textId="77777777" w:rsidTr="007D72A8">
        <w:trPr>
          <w:trHeight w:val="399"/>
        </w:trPr>
        <w:tc>
          <w:tcPr>
            <w:tcW w:w="2913" w:type="dxa"/>
          </w:tcPr>
          <w:p w14:paraId="0E4DB15F" w14:textId="0A30566D" w:rsidR="00BA5936" w:rsidRDefault="00BA5936" w:rsidP="00BA5936">
            <w:pPr>
              <w:jc w:val="center"/>
            </w:pPr>
            <w:r>
              <w:t>Path</w:t>
            </w:r>
          </w:p>
        </w:tc>
        <w:tc>
          <w:tcPr>
            <w:tcW w:w="2595" w:type="dxa"/>
          </w:tcPr>
          <w:p w14:paraId="559A44DB" w14:textId="77777777" w:rsidR="00BA5936" w:rsidRDefault="00BA5936" w:rsidP="00BA5936">
            <w:pPr>
              <w:jc w:val="center"/>
            </w:pPr>
            <w:proofErr w:type="gramStart"/>
            <w:r>
              <w:t>VARCHAR(</w:t>
            </w:r>
            <w:proofErr w:type="gramEnd"/>
            <w:r>
              <w:t>255)</w:t>
            </w:r>
          </w:p>
        </w:tc>
        <w:tc>
          <w:tcPr>
            <w:tcW w:w="2998" w:type="dxa"/>
          </w:tcPr>
          <w:p w14:paraId="1A505A01" w14:textId="77777777" w:rsidR="00BA5936" w:rsidRDefault="00BA5936" w:rsidP="00BA5936">
            <w:pPr>
              <w:jc w:val="center"/>
            </w:pPr>
            <w:r>
              <w:t>NOT NULL</w:t>
            </w:r>
          </w:p>
        </w:tc>
      </w:tr>
      <w:tr w:rsidR="00BA5936" w14:paraId="20645D2C" w14:textId="77777777" w:rsidTr="007D72A8">
        <w:trPr>
          <w:trHeight w:val="399"/>
        </w:trPr>
        <w:tc>
          <w:tcPr>
            <w:tcW w:w="2913" w:type="dxa"/>
          </w:tcPr>
          <w:p w14:paraId="7CA9F9D4" w14:textId="25166B6F" w:rsidR="00BA5936" w:rsidRDefault="00BA5936" w:rsidP="00BA5936">
            <w:pPr>
              <w:jc w:val="center"/>
            </w:pPr>
            <w:r w:rsidRPr="00A85CC9">
              <w:rPr>
                <w:b/>
                <w:bCs/>
              </w:rPr>
              <w:lastRenderedPageBreak/>
              <w:t>Attribute name</w:t>
            </w:r>
          </w:p>
        </w:tc>
        <w:tc>
          <w:tcPr>
            <w:tcW w:w="2595" w:type="dxa"/>
          </w:tcPr>
          <w:p w14:paraId="1FE239FF" w14:textId="1F99BC19" w:rsidR="00BA5936" w:rsidRDefault="00BA5936" w:rsidP="00BA5936">
            <w:pPr>
              <w:jc w:val="center"/>
            </w:pPr>
            <w:r w:rsidRPr="00A85CC9">
              <w:rPr>
                <w:b/>
                <w:bCs/>
              </w:rPr>
              <w:t>Data type</w:t>
            </w:r>
          </w:p>
        </w:tc>
        <w:tc>
          <w:tcPr>
            <w:tcW w:w="2998" w:type="dxa"/>
          </w:tcPr>
          <w:p w14:paraId="44D7A867" w14:textId="67D1DE53" w:rsidR="00BA5936" w:rsidRDefault="00BA5936" w:rsidP="00BA5936">
            <w:pPr>
              <w:jc w:val="center"/>
            </w:pPr>
            <w:r w:rsidRPr="00A85CC9">
              <w:rPr>
                <w:b/>
                <w:bCs/>
              </w:rPr>
              <w:t>constraints</w:t>
            </w:r>
          </w:p>
        </w:tc>
      </w:tr>
      <w:tr w:rsidR="00BA5936" w14:paraId="0611F741" w14:textId="77777777" w:rsidTr="007D72A8">
        <w:trPr>
          <w:trHeight w:val="399"/>
        </w:trPr>
        <w:tc>
          <w:tcPr>
            <w:tcW w:w="2913" w:type="dxa"/>
          </w:tcPr>
          <w:p w14:paraId="45572E16" w14:textId="77777777" w:rsidR="00BA5936" w:rsidRDefault="00BA5936" w:rsidP="007D72A8">
            <w:r>
              <w:t xml:space="preserve">     </w:t>
            </w:r>
            <w:proofErr w:type="spellStart"/>
            <w:r>
              <w:t>created_at</w:t>
            </w:r>
            <w:proofErr w:type="spellEnd"/>
          </w:p>
        </w:tc>
        <w:tc>
          <w:tcPr>
            <w:tcW w:w="2595" w:type="dxa"/>
          </w:tcPr>
          <w:p w14:paraId="3C8FD84F" w14:textId="77777777" w:rsidR="00BA5936" w:rsidRDefault="00BA5936" w:rsidP="007D72A8">
            <w:r>
              <w:t>DATETIME</w:t>
            </w:r>
          </w:p>
        </w:tc>
        <w:tc>
          <w:tcPr>
            <w:tcW w:w="2998" w:type="dxa"/>
          </w:tcPr>
          <w:p w14:paraId="756A3220" w14:textId="77777777" w:rsidR="00BA5936" w:rsidRDefault="00BA5936" w:rsidP="007D72A8">
            <w:r>
              <w:t>NOTNULL</w:t>
            </w:r>
          </w:p>
        </w:tc>
      </w:tr>
    </w:tbl>
    <w:p w14:paraId="0C3CE40C" w14:textId="0729108E" w:rsidR="00BA5936" w:rsidRPr="00BA5936" w:rsidRDefault="00BA5936" w:rsidP="00BA5936">
      <w:pPr>
        <w:pStyle w:val="ListParagraph"/>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t xml:space="preserve">                     </w:t>
      </w:r>
      <w:r w:rsidRPr="00BA5936">
        <w:rPr>
          <w:rFonts w:asciiTheme="majorHAnsi" w:eastAsiaTheme="majorEastAsia" w:hAnsiTheme="majorHAnsi" w:cstheme="majorBidi"/>
          <w:b/>
          <w:bCs/>
          <w:sz w:val="36"/>
          <w:szCs w:val="36"/>
        </w:rPr>
        <w:t>Visua</w:t>
      </w:r>
      <w:r>
        <w:rPr>
          <w:rFonts w:asciiTheme="majorHAnsi" w:eastAsiaTheme="majorEastAsia" w:hAnsiTheme="majorHAnsi" w:cstheme="majorBidi"/>
          <w:b/>
          <w:bCs/>
          <w:sz w:val="36"/>
          <w:szCs w:val="36"/>
        </w:rPr>
        <w:t>liz</w:t>
      </w:r>
      <w:r w:rsidRPr="00BA5936">
        <w:rPr>
          <w:rFonts w:asciiTheme="majorHAnsi" w:eastAsiaTheme="majorEastAsia" w:hAnsiTheme="majorHAnsi" w:cstheme="majorBidi"/>
          <w:b/>
          <w:bCs/>
          <w:sz w:val="36"/>
          <w:szCs w:val="36"/>
        </w:rPr>
        <w:t>ation Table</w:t>
      </w:r>
    </w:p>
    <w:tbl>
      <w:tblPr>
        <w:tblStyle w:val="TableGrid"/>
        <w:tblW w:w="8506" w:type="dxa"/>
        <w:tblInd w:w="-318" w:type="dxa"/>
        <w:tblLook w:val="04A0" w:firstRow="1" w:lastRow="0" w:firstColumn="1" w:lastColumn="0" w:noHBand="0" w:noVBand="1"/>
      </w:tblPr>
      <w:tblGrid>
        <w:gridCol w:w="2913"/>
        <w:gridCol w:w="2595"/>
        <w:gridCol w:w="2998"/>
      </w:tblGrid>
      <w:tr w:rsidR="00BA5936" w:rsidRPr="00A85CC9" w14:paraId="612CFC23" w14:textId="77777777" w:rsidTr="007D72A8">
        <w:trPr>
          <w:trHeight w:val="399"/>
        </w:trPr>
        <w:tc>
          <w:tcPr>
            <w:tcW w:w="2913" w:type="dxa"/>
          </w:tcPr>
          <w:p w14:paraId="501D5F16" w14:textId="77777777" w:rsidR="00BA5936" w:rsidRPr="00A85CC9" w:rsidRDefault="00BA5936" w:rsidP="007D72A8">
            <w:pPr>
              <w:rPr>
                <w:b/>
                <w:bCs/>
              </w:rPr>
            </w:pPr>
            <w:r>
              <w:rPr>
                <w:b/>
                <w:bCs/>
              </w:rPr>
              <w:t xml:space="preserve">   </w:t>
            </w:r>
            <w:r w:rsidRPr="00A85CC9">
              <w:rPr>
                <w:b/>
                <w:bCs/>
              </w:rPr>
              <w:t>Attribute name</w:t>
            </w:r>
          </w:p>
        </w:tc>
        <w:tc>
          <w:tcPr>
            <w:tcW w:w="2595" w:type="dxa"/>
          </w:tcPr>
          <w:p w14:paraId="11D5B3BD" w14:textId="77777777" w:rsidR="00BA5936" w:rsidRPr="00A85CC9" w:rsidRDefault="00BA5936" w:rsidP="007D72A8">
            <w:pPr>
              <w:rPr>
                <w:b/>
                <w:bCs/>
              </w:rPr>
            </w:pPr>
            <w:r>
              <w:rPr>
                <w:b/>
                <w:bCs/>
              </w:rPr>
              <w:t xml:space="preserve">     </w:t>
            </w:r>
            <w:r w:rsidRPr="00A85CC9">
              <w:rPr>
                <w:b/>
                <w:bCs/>
              </w:rPr>
              <w:t>Data type</w:t>
            </w:r>
          </w:p>
        </w:tc>
        <w:tc>
          <w:tcPr>
            <w:tcW w:w="2998" w:type="dxa"/>
          </w:tcPr>
          <w:p w14:paraId="4E5D0245" w14:textId="77777777" w:rsidR="00BA5936" w:rsidRPr="00A85CC9" w:rsidRDefault="00BA5936" w:rsidP="007D72A8">
            <w:pPr>
              <w:rPr>
                <w:b/>
                <w:bCs/>
              </w:rPr>
            </w:pPr>
            <w:r>
              <w:rPr>
                <w:b/>
                <w:bCs/>
              </w:rPr>
              <w:t xml:space="preserve">           </w:t>
            </w:r>
            <w:r w:rsidRPr="00A85CC9">
              <w:rPr>
                <w:b/>
                <w:bCs/>
              </w:rPr>
              <w:t>constraints</w:t>
            </w:r>
          </w:p>
        </w:tc>
      </w:tr>
      <w:tr w:rsidR="00BA5936" w14:paraId="0E04ECFA" w14:textId="77777777" w:rsidTr="007D72A8">
        <w:trPr>
          <w:trHeight w:val="382"/>
        </w:trPr>
        <w:tc>
          <w:tcPr>
            <w:tcW w:w="2913" w:type="dxa"/>
          </w:tcPr>
          <w:p w14:paraId="15D1BA36" w14:textId="77777777" w:rsidR="00BA5936" w:rsidRDefault="00BA5936" w:rsidP="007D72A8">
            <w:r>
              <w:t xml:space="preserve">     version</w:t>
            </w:r>
          </w:p>
        </w:tc>
        <w:tc>
          <w:tcPr>
            <w:tcW w:w="2595" w:type="dxa"/>
          </w:tcPr>
          <w:p w14:paraId="29E167E2" w14:textId="77777777" w:rsidR="00BA5936" w:rsidRDefault="00BA5936" w:rsidP="007D72A8">
            <w:r>
              <w:t>INT</w:t>
            </w:r>
          </w:p>
        </w:tc>
        <w:tc>
          <w:tcPr>
            <w:tcW w:w="2998" w:type="dxa"/>
          </w:tcPr>
          <w:p w14:paraId="475B20C4" w14:textId="77777777" w:rsidR="00BA5936" w:rsidRDefault="00BA5936" w:rsidP="007D72A8">
            <w:r>
              <w:t>NOT NULL</w:t>
            </w:r>
          </w:p>
        </w:tc>
      </w:tr>
      <w:tr w:rsidR="00BA5936" w14:paraId="179F95B4" w14:textId="77777777" w:rsidTr="007D72A8">
        <w:trPr>
          <w:trHeight w:val="399"/>
        </w:trPr>
        <w:tc>
          <w:tcPr>
            <w:tcW w:w="2913" w:type="dxa"/>
          </w:tcPr>
          <w:p w14:paraId="6E03EA44" w14:textId="77777777" w:rsidR="00BA5936" w:rsidRDefault="00BA5936" w:rsidP="007D72A8">
            <w:r>
              <w:t xml:space="preserve">      </w:t>
            </w:r>
            <w:proofErr w:type="spellStart"/>
            <w:r>
              <w:t>Project_id</w:t>
            </w:r>
            <w:proofErr w:type="spellEnd"/>
          </w:p>
        </w:tc>
        <w:tc>
          <w:tcPr>
            <w:tcW w:w="2595" w:type="dxa"/>
          </w:tcPr>
          <w:p w14:paraId="273F1C6E" w14:textId="77777777" w:rsidR="00BA5936" w:rsidRDefault="00BA5936" w:rsidP="007D72A8">
            <w:r>
              <w:t>INT</w:t>
            </w:r>
          </w:p>
        </w:tc>
        <w:tc>
          <w:tcPr>
            <w:tcW w:w="2998" w:type="dxa"/>
          </w:tcPr>
          <w:p w14:paraId="3B3266D4" w14:textId="77777777" w:rsidR="00BA5936" w:rsidRDefault="00BA5936" w:rsidP="007D72A8">
            <w:r>
              <w:t>NOT NULL</w:t>
            </w:r>
          </w:p>
        </w:tc>
      </w:tr>
      <w:tr w:rsidR="00BA5936" w14:paraId="38F89579" w14:textId="77777777" w:rsidTr="007D72A8">
        <w:trPr>
          <w:trHeight w:val="399"/>
        </w:trPr>
        <w:tc>
          <w:tcPr>
            <w:tcW w:w="2913" w:type="dxa"/>
          </w:tcPr>
          <w:p w14:paraId="603EE731" w14:textId="77777777" w:rsidR="00BA5936" w:rsidRDefault="00BA5936" w:rsidP="007D72A8">
            <w:r>
              <w:t xml:space="preserve">      </w:t>
            </w:r>
            <w:proofErr w:type="spellStart"/>
            <w:r>
              <w:t>version_number</w:t>
            </w:r>
            <w:proofErr w:type="spellEnd"/>
          </w:p>
        </w:tc>
        <w:tc>
          <w:tcPr>
            <w:tcW w:w="2595" w:type="dxa"/>
          </w:tcPr>
          <w:p w14:paraId="6838239B" w14:textId="77777777" w:rsidR="00BA5936" w:rsidRDefault="00BA5936" w:rsidP="007D72A8">
            <w:proofErr w:type="gramStart"/>
            <w:r>
              <w:t>VARCHAR(</w:t>
            </w:r>
            <w:proofErr w:type="gramEnd"/>
            <w:r>
              <w:t>10)</w:t>
            </w:r>
          </w:p>
        </w:tc>
        <w:tc>
          <w:tcPr>
            <w:tcW w:w="2998" w:type="dxa"/>
          </w:tcPr>
          <w:p w14:paraId="4CBAE539" w14:textId="77777777" w:rsidR="00BA5936" w:rsidRDefault="00BA5936" w:rsidP="007D72A8">
            <w:r>
              <w:t>NOT NULL</w:t>
            </w:r>
          </w:p>
        </w:tc>
      </w:tr>
      <w:tr w:rsidR="00BA5936" w14:paraId="3850E2B4" w14:textId="77777777" w:rsidTr="007D72A8">
        <w:trPr>
          <w:trHeight w:val="399"/>
        </w:trPr>
        <w:tc>
          <w:tcPr>
            <w:tcW w:w="2913" w:type="dxa"/>
          </w:tcPr>
          <w:p w14:paraId="338B0DA9" w14:textId="77777777" w:rsidR="00BA5936" w:rsidRDefault="00BA5936" w:rsidP="007D72A8">
            <w:r>
              <w:t xml:space="preserve">      date</w:t>
            </w:r>
          </w:p>
        </w:tc>
        <w:tc>
          <w:tcPr>
            <w:tcW w:w="2595" w:type="dxa"/>
          </w:tcPr>
          <w:p w14:paraId="7897E9E7" w14:textId="77777777" w:rsidR="00BA5936" w:rsidRDefault="00BA5936" w:rsidP="007D72A8">
            <w:r>
              <w:t>JSON</w:t>
            </w:r>
          </w:p>
        </w:tc>
        <w:tc>
          <w:tcPr>
            <w:tcW w:w="2998" w:type="dxa"/>
          </w:tcPr>
          <w:p w14:paraId="76F53721" w14:textId="77777777" w:rsidR="00BA5936" w:rsidRDefault="00BA5936" w:rsidP="007D72A8">
            <w:r>
              <w:t>NULLABLE</w:t>
            </w:r>
          </w:p>
        </w:tc>
      </w:tr>
      <w:tr w:rsidR="00BA5936" w14:paraId="63CB333E" w14:textId="77777777" w:rsidTr="007D72A8">
        <w:trPr>
          <w:trHeight w:val="399"/>
        </w:trPr>
        <w:tc>
          <w:tcPr>
            <w:tcW w:w="2913" w:type="dxa"/>
          </w:tcPr>
          <w:p w14:paraId="1215D4A8" w14:textId="77777777" w:rsidR="00BA5936" w:rsidRDefault="00BA5936" w:rsidP="007D72A8">
            <w:r>
              <w:t xml:space="preserve">     </w:t>
            </w:r>
            <w:proofErr w:type="spellStart"/>
            <w:r>
              <w:t>created_at</w:t>
            </w:r>
            <w:proofErr w:type="spellEnd"/>
          </w:p>
        </w:tc>
        <w:tc>
          <w:tcPr>
            <w:tcW w:w="2595" w:type="dxa"/>
          </w:tcPr>
          <w:p w14:paraId="6A8BEC86" w14:textId="77777777" w:rsidR="00BA5936" w:rsidRDefault="00BA5936" w:rsidP="007D72A8">
            <w:r>
              <w:t>DATETIME</w:t>
            </w:r>
          </w:p>
        </w:tc>
        <w:tc>
          <w:tcPr>
            <w:tcW w:w="2998" w:type="dxa"/>
          </w:tcPr>
          <w:p w14:paraId="14FDB310" w14:textId="77777777" w:rsidR="00BA5936" w:rsidRDefault="00BA5936" w:rsidP="007D72A8">
            <w:r>
              <w:t>NOTNULL</w:t>
            </w:r>
          </w:p>
        </w:tc>
      </w:tr>
    </w:tbl>
    <w:p w14:paraId="0A67EDE0" w14:textId="77777777" w:rsidR="00BA5936" w:rsidRDefault="00BA5936" w:rsidP="009E51EC"/>
    <w:p w14:paraId="67FA7AE0" w14:textId="77777777" w:rsidR="00BA5936" w:rsidRPr="00BA5936" w:rsidRDefault="00BA5936" w:rsidP="00BA5936">
      <w:pPr>
        <w:pStyle w:val="ListParagraph"/>
        <w:rPr>
          <w:rFonts w:asciiTheme="majorHAnsi" w:eastAsiaTheme="majorEastAsia" w:hAnsiTheme="majorHAnsi" w:cstheme="majorBidi"/>
          <w:b/>
          <w:bCs/>
          <w:sz w:val="36"/>
          <w:szCs w:val="36"/>
        </w:rPr>
      </w:pPr>
    </w:p>
    <w:p w14:paraId="0F48D798" w14:textId="2E61634B" w:rsidR="00BA5936" w:rsidRPr="00BA5936" w:rsidRDefault="00BA5936" w:rsidP="00BA5936">
      <w:pPr>
        <w:pStyle w:val="ListParagraph"/>
        <w:jc w:val="both"/>
        <w:rPr>
          <w:rFonts w:asciiTheme="majorHAnsi" w:eastAsiaTheme="majorEastAsia" w:hAnsiTheme="majorHAnsi" w:cstheme="majorBidi"/>
          <w:b/>
          <w:bCs/>
          <w:sz w:val="36"/>
          <w:szCs w:val="36"/>
        </w:rPr>
      </w:pPr>
      <w:r w:rsidRPr="00BA5936">
        <w:rPr>
          <w:rFonts w:asciiTheme="majorHAnsi" w:eastAsiaTheme="majorEastAsia" w:hAnsiTheme="majorHAnsi" w:cstheme="majorBidi"/>
          <w:b/>
          <w:bCs/>
          <w:sz w:val="36"/>
          <w:szCs w:val="36"/>
        </w:rPr>
        <w:t xml:space="preserve">                           Report Table</w:t>
      </w:r>
    </w:p>
    <w:tbl>
      <w:tblPr>
        <w:tblStyle w:val="TableGrid"/>
        <w:tblW w:w="8557" w:type="dxa"/>
        <w:tblLook w:val="04A0" w:firstRow="1" w:lastRow="0" w:firstColumn="1" w:lastColumn="0" w:noHBand="0" w:noVBand="1"/>
      </w:tblPr>
      <w:tblGrid>
        <w:gridCol w:w="2595"/>
        <w:gridCol w:w="2595"/>
        <w:gridCol w:w="3367"/>
      </w:tblGrid>
      <w:tr w:rsidR="00BA5936" w:rsidRPr="00A85CC9" w14:paraId="6662EB5B" w14:textId="77777777" w:rsidTr="007D72A8">
        <w:trPr>
          <w:trHeight w:val="399"/>
        </w:trPr>
        <w:tc>
          <w:tcPr>
            <w:tcW w:w="2595" w:type="dxa"/>
          </w:tcPr>
          <w:p w14:paraId="78838B20" w14:textId="77777777" w:rsidR="00BA5936" w:rsidRPr="00A85CC9" w:rsidRDefault="00BA5936" w:rsidP="007D72A8">
            <w:pPr>
              <w:rPr>
                <w:b/>
                <w:bCs/>
              </w:rPr>
            </w:pPr>
            <w:r>
              <w:rPr>
                <w:b/>
                <w:bCs/>
              </w:rPr>
              <w:t xml:space="preserve">  </w:t>
            </w:r>
            <w:r w:rsidRPr="00A85CC9">
              <w:rPr>
                <w:b/>
                <w:bCs/>
              </w:rPr>
              <w:t>Attribute name</w:t>
            </w:r>
          </w:p>
        </w:tc>
        <w:tc>
          <w:tcPr>
            <w:tcW w:w="2595" w:type="dxa"/>
          </w:tcPr>
          <w:p w14:paraId="697D5192" w14:textId="77777777" w:rsidR="00BA5936" w:rsidRPr="00A85CC9" w:rsidRDefault="00BA5936" w:rsidP="007D72A8">
            <w:pPr>
              <w:rPr>
                <w:b/>
                <w:bCs/>
              </w:rPr>
            </w:pPr>
            <w:r>
              <w:rPr>
                <w:b/>
                <w:bCs/>
              </w:rPr>
              <w:t xml:space="preserve">     </w:t>
            </w:r>
            <w:r w:rsidRPr="00A85CC9">
              <w:rPr>
                <w:b/>
                <w:bCs/>
              </w:rPr>
              <w:t>Data type</w:t>
            </w:r>
          </w:p>
        </w:tc>
        <w:tc>
          <w:tcPr>
            <w:tcW w:w="3367" w:type="dxa"/>
          </w:tcPr>
          <w:p w14:paraId="07AF2D20" w14:textId="77777777" w:rsidR="00BA5936" w:rsidRPr="00A85CC9" w:rsidRDefault="00BA5936" w:rsidP="007D72A8">
            <w:pPr>
              <w:rPr>
                <w:b/>
                <w:bCs/>
              </w:rPr>
            </w:pPr>
            <w:r>
              <w:rPr>
                <w:b/>
                <w:bCs/>
              </w:rPr>
              <w:t xml:space="preserve">            </w:t>
            </w:r>
            <w:r w:rsidRPr="00A85CC9">
              <w:rPr>
                <w:b/>
                <w:bCs/>
              </w:rPr>
              <w:t>constraints</w:t>
            </w:r>
          </w:p>
        </w:tc>
      </w:tr>
      <w:tr w:rsidR="00BA5936" w14:paraId="23B72780" w14:textId="77777777" w:rsidTr="007D72A8">
        <w:trPr>
          <w:trHeight w:val="382"/>
        </w:trPr>
        <w:tc>
          <w:tcPr>
            <w:tcW w:w="2595" w:type="dxa"/>
          </w:tcPr>
          <w:p w14:paraId="7BEBEDE1" w14:textId="77777777" w:rsidR="00BA5936" w:rsidRDefault="00BA5936" w:rsidP="007D72A8">
            <w:r>
              <w:t xml:space="preserve">      </w:t>
            </w:r>
            <w:proofErr w:type="spellStart"/>
            <w:r>
              <w:t>rport_id</w:t>
            </w:r>
            <w:proofErr w:type="spellEnd"/>
          </w:p>
        </w:tc>
        <w:tc>
          <w:tcPr>
            <w:tcW w:w="2595" w:type="dxa"/>
          </w:tcPr>
          <w:p w14:paraId="2511B931" w14:textId="77777777" w:rsidR="00BA5936" w:rsidRDefault="00BA5936" w:rsidP="007D72A8">
            <w:r>
              <w:t>INT</w:t>
            </w:r>
          </w:p>
        </w:tc>
        <w:tc>
          <w:tcPr>
            <w:tcW w:w="3367" w:type="dxa"/>
          </w:tcPr>
          <w:p w14:paraId="33FA485F" w14:textId="77777777" w:rsidR="00BA5936" w:rsidRDefault="00BA5936" w:rsidP="007D72A8">
            <w:r>
              <w:t>NOT NULL</w:t>
            </w:r>
          </w:p>
        </w:tc>
      </w:tr>
      <w:tr w:rsidR="00BA5936" w14:paraId="05A3D4A2" w14:textId="77777777" w:rsidTr="007D72A8">
        <w:trPr>
          <w:trHeight w:val="399"/>
        </w:trPr>
        <w:tc>
          <w:tcPr>
            <w:tcW w:w="2595" w:type="dxa"/>
          </w:tcPr>
          <w:p w14:paraId="44731BD0" w14:textId="77777777" w:rsidR="00BA5936" w:rsidRDefault="00BA5936" w:rsidP="007D72A8">
            <w:r>
              <w:t xml:space="preserve">      </w:t>
            </w:r>
            <w:proofErr w:type="spellStart"/>
            <w:r>
              <w:t>User_id</w:t>
            </w:r>
            <w:proofErr w:type="spellEnd"/>
          </w:p>
        </w:tc>
        <w:tc>
          <w:tcPr>
            <w:tcW w:w="2595" w:type="dxa"/>
          </w:tcPr>
          <w:p w14:paraId="0EFECAE4" w14:textId="77777777" w:rsidR="00BA5936" w:rsidRDefault="00BA5936" w:rsidP="007D72A8">
            <w:r>
              <w:t>INT</w:t>
            </w:r>
          </w:p>
        </w:tc>
        <w:tc>
          <w:tcPr>
            <w:tcW w:w="3367" w:type="dxa"/>
          </w:tcPr>
          <w:p w14:paraId="5FBA3583" w14:textId="77777777" w:rsidR="00BA5936" w:rsidRDefault="00BA5936" w:rsidP="007D72A8">
            <w:r>
              <w:t>NOT NULL</w:t>
            </w:r>
          </w:p>
        </w:tc>
      </w:tr>
      <w:tr w:rsidR="00BA5936" w14:paraId="0D8122B1" w14:textId="77777777" w:rsidTr="007D72A8">
        <w:trPr>
          <w:trHeight w:val="399"/>
        </w:trPr>
        <w:tc>
          <w:tcPr>
            <w:tcW w:w="2595" w:type="dxa"/>
          </w:tcPr>
          <w:p w14:paraId="79210FDB" w14:textId="77777777" w:rsidR="00BA5936" w:rsidRDefault="00BA5936" w:rsidP="007D72A8">
            <w:r>
              <w:t xml:space="preserve">      query</w:t>
            </w:r>
          </w:p>
        </w:tc>
        <w:tc>
          <w:tcPr>
            <w:tcW w:w="2595" w:type="dxa"/>
          </w:tcPr>
          <w:p w14:paraId="046A4FEE" w14:textId="77777777" w:rsidR="00BA5936" w:rsidRDefault="00BA5936" w:rsidP="007D72A8">
            <w:r>
              <w:t>TEXT</w:t>
            </w:r>
          </w:p>
        </w:tc>
        <w:tc>
          <w:tcPr>
            <w:tcW w:w="3367" w:type="dxa"/>
          </w:tcPr>
          <w:p w14:paraId="7D890B3D" w14:textId="77777777" w:rsidR="00BA5936" w:rsidRDefault="00BA5936" w:rsidP="007D72A8">
            <w:r>
              <w:t>NOTABLE</w:t>
            </w:r>
          </w:p>
        </w:tc>
      </w:tr>
      <w:tr w:rsidR="00BA5936" w14:paraId="390DA6B5" w14:textId="77777777" w:rsidTr="007D72A8">
        <w:trPr>
          <w:trHeight w:val="399"/>
        </w:trPr>
        <w:tc>
          <w:tcPr>
            <w:tcW w:w="2595" w:type="dxa"/>
          </w:tcPr>
          <w:p w14:paraId="2E1C99C6" w14:textId="77777777" w:rsidR="00BA5936" w:rsidRDefault="00BA5936" w:rsidP="007D72A8">
            <w:r>
              <w:t xml:space="preserve">      response</w:t>
            </w:r>
          </w:p>
        </w:tc>
        <w:tc>
          <w:tcPr>
            <w:tcW w:w="2595" w:type="dxa"/>
          </w:tcPr>
          <w:p w14:paraId="1A44009F" w14:textId="77777777" w:rsidR="00BA5936" w:rsidRDefault="00BA5936" w:rsidP="007D72A8">
            <w:r>
              <w:t>TEXT</w:t>
            </w:r>
          </w:p>
        </w:tc>
        <w:tc>
          <w:tcPr>
            <w:tcW w:w="3367" w:type="dxa"/>
          </w:tcPr>
          <w:p w14:paraId="3DD89660" w14:textId="77777777" w:rsidR="00BA5936" w:rsidRDefault="00BA5936" w:rsidP="007D72A8">
            <w:r>
              <w:t>NOTABLE</w:t>
            </w:r>
          </w:p>
        </w:tc>
      </w:tr>
      <w:tr w:rsidR="00BA5936" w14:paraId="2B48BF94" w14:textId="77777777" w:rsidTr="007D72A8">
        <w:trPr>
          <w:trHeight w:val="399"/>
        </w:trPr>
        <w:tc>
          <w:tcPr>
            <w:tcW w:w="2595" w:type="dxa"/>
          </w:tcPr>
          <w:p w14:paraId="5BC152AE" w14:textId="77777777" w:rsidR="00BA5936" w:rsidRDefault="00BA5936" w:rsidP="007D72A8">
            <w:r>
              <w:t xml:space="preserve">      type</w:t>
            </w:r>
          </w:p>
        </w:tc>
        <w:tc>
          <w:tcPr>
            <w:tcW w:w="2595" w:type="dxa"/>
          </w:tcPr>
          <w:p w14:paraId="228DD0C1" w14:textId="77777777" w:rsidR="00BA5936" w:rsidRDefault="00BA5936" w:rsidP="007D72A8">
            <w:proofErr w:type="gramStart"/>
            <w:r>
              <w:t>VARCHAR(</w:t>
            </w:r>
            <w:proofErr w:type="gramEnd"/>
            <w:r>
              <w:t>50)</w:t>
            </w:r>
          </w:p>
        </w:tc>
        <w:tc>
          <w:tcPr>
            <w:tcW w:w="3367" w:type="dxa"/>
          </w:tcPr>
          <w:p w14:paraId="358E3309" w14:textId="77777777" w:rsidR="00BA5936" w:rsidRDefault="00BA5936" w:rsidP="007D72A8">
            <w:r>
              <w:t>NOT NULL</w:t>
            </w:r>
          </w:p>
        </w:tc>
      </w:tr>
      <w:tr w:rsidR="00BA5936" w14:paraId="0EF2ED7F" w14:textId="77777777" w:rsidTr="007D72A8">
        <w:trPr>
          <w:trHeight w:val="399"/>
        </w:trPr>
        <w:tc>
          <w:tcPr>
            <w:tcW w:w="2595" w:type="dxa"/>
          </w:tcPr>
          <w:p w14:paraId="20EA6C68" w14:textId="77777777" w:rsidR="00BA5936" w:rsidRDefault="00BA5936" w:rsidP="007D72A8">
            <w:r>
              <w:t xml:space="preserve">     timestamp</w:t>
            </w:r>
          </w:p>
        </w:tc>
        <w:tc>
          <w:tcPr>
            <w:tcW w:w="2595" w:type="dxa"/>
          </w:tcPr>
          <w:p w14:paraId="5C4D8AE0" w14:textId="77777777" w:rsidR="00BA5936" w:rsidRDefault="00BA5936" w:rsidP="007D72A8">
            <w:r>
              <w:t>DATETIME</w:t>
            </w:r>
          </w:p>
        </w:tc>
        <w:tc>
          <w:tcPr>
            <w:tcW w:w="3367" w:type="dxa"/>
          </w:tcPr>
          <w:p w14:paraId="25D59CF3" w14:textId="77777777" w:rsidR="00BA5936" w:rsidRDefault="00BA5936" w:rsidP="007D72A8">
            <w:r>
              <w:t>NOTNULL</w:t>
            </w:r>
          </w:p>
        </w:tc>
      </w:tr>
      <w:tr w:rsidR="00BA5936" w14:paraId="0E08F747" w14:textId="77777777" w:rsidTr="007D72A8">
        <w:trPr>
          <w:trHeight w:val="399"/>
        </w:trPr>
        <w:tc>
          <w:tcPr>
            <w:tcW w:w="2595" w:type="dxa"/>
          </w:tcPr>
          <w:p w14:paraId="188DE519" w14:textId="77777777" w:rsidR="00BA5936" w:rsidRDefault="00BA5936" w:rsidP="007D72A8">
            <w:r>
              <w:t xml:space="preserve">     file</w:t>
            </w:r>
          </w:p>
        </w:tc>
        <w:tc>
          <w:tcPr>
            <w:tcW w:w="2595" w:type="dxa"/>
          </w:tcPr>
          <w:p w14:paraId="169AC042" w14:textId="77777777" w:rsidR="00BA5936" w:rsidRDefault="00BA5936" w:rsidP="007D72A8">
            <w:proofErr w:type="gramStart"/>
            <w:r>
              <w:t>VARCHAR(</w:t>
            </w:r>
            <w:proofErr w:type="gramEnd"/>
            <w:r>
              <w:t>255)</w:t>
            </w:r>
          </w:p>
        </w:tc>
        <w:tc>
          <w:tcPr>
            <w:tcW w:w="3367" w:type="dxa"/>
          </w:tcPr>
          <w:p w14:paraId="49CE6517" w14:textId="77777777" w:rsidR="00BA5936" w:rsidRDefault="00BA5936" w:rsidP="007D72A8">
            <w:r>
              <w:t>NULLABLE</w:t>
            </w:r>
          </w:p>
        </w:tc>
      </w:tr>
    </w:tbl>
    <w:p w14:paraId="0903230E" w14:textId="77777777" w:rsidR="00BA5936" w:rsidRDefault="00BA5936" w:rsidP="00BA5936"/>
    <w:p w14:paraId="586495C5" w14:textId="77777777" w:rsidR="00BA5936" w:rsidRDefault="00BA5936" w:rsidP="00BA5936"/>
    <w:p w14:paraId="6393AB56" w14:textId="77777777" w:rsidR="00B67608" w:rsidRDefault="009912D3" w:rsidP="00102F29">
      <w:pPr>
        <w:rPr>
          <w:b/>
          <w:bCs/>
          <w:i/>
          <w:iCs/>
          <w:color w:val="000000" w:themeColor="text1"/>
          <w:sz w:val="44"/>
          <w:szCs w:val="44"/>
          <w:u w:val="single"/>
        </w:rPr>
      </w:pPr>
      <w:r w:rsidRPr="00EF1D02">
        <w:rPr>
          <w:b/>
          <w:bCs/>
          <w:i/>
          <w:iCs/>
          <w:color w:val="000000" w:themeColor="text1"/>
          <w:sz w:val="44"/>
          <w:szCs w:val="44"/>
          <w:u w:val="single"/>
        </w:rPr>
        <w:t xml:space="preserve">Test </w:t>
      </w:r>
      <w:r w:rsidR="00EF1D02" w:rsidRPr="00EF1D02">
        <w:rPr>
          <w:b/>
          <w:bCs/>
          <w:i/>
          <w:iCs/>
          <w:color w:val="000000" w:themeColor="text1"/>
          <w:sz w:val="44"/>
          <w:szCs w:val="44"/>
          <w:u w:val="single"/>
        </w:rPr>
        <w:t>cases</w:t>
      </w:r>
      <w:r w:rsidR="00B67608">
        <w:rPr>
          <w:b/>
          <w:bCs/>
          <w:i/>
          <w:iCs/>
          <w:color w:val="000000" w:themeColor="text1"/>
          <w:sz w:val="44"/>
          <w:szCs w:val="44"/>
          <w:u w:val="single"/>
        </w:rPr>
        <w:t xml:space="preserve"> </w:t>
      </w:r>
    </w:p>
    <w:p w14:paraId="62FBA698" w14:textId="06852F0C" w:rsidR="009E51EC" w:rsidRPr="00B67608" w:rsidRDefault="00B67608" w:rsidP="00102F29">
      <w:pPr>
        <w:rPr>
          <w:b/>
          <w:bCs/>
          <w:i/>
          <w:iCs/>
          <w:color w:val="000000" w:themeColor="text1"/>
          <w:sz w:val="36"/>
          <w:szCs w:val="36"/>
        </w:rPr>
      </w:pPr>
      <w:r w:rsidRPr="00B67608">
        <w:rPr>
          <w:b/>
          <w:bCs/>
          <w:i/>
          <w:iCs/>
          <w:color w:val="000000" w:themeColor="text1"/>
          <w:sz w:val="28"/>
          <w:szCs w:val="28"/>
          <w:lang w:val="en-IN"/>
        </w:rPr>
        <w:t>Data Testing is checking the tables data of the database.</w:t>
      </w:r>
      <w:r>
        <w:rPr>
          <w:b/>
          <w:bCs/>
          <w:i/>
          <w:iCs/>
          <w:color w:val="000000" w:themeColor="text1"/>
          <w:sz w:val="28"/>
          <w:szCs w:val="28"/>
          <w:lang w:val="en-IN"/>
        </w:rPr>
        <w:t xml:space="preserve"> </w:t>
      </w:r>
      <w:r w:rsidRPr="00B67608">
        <w:rPr>
          <w:b/>
          <w:bCs/>
          <w:i/>
          <w:iCs/>
          <w:color w:val="000000" w:themeColor="text1"/>
          <w:sz w:val="28"/>
          <w:szCs w:val="28"/>
          <w:lang w:val="en-IN"/>
        </w:rPr>
        <w:t>The Stored Procedure provides the end-user with the Expected result. Adding,</w:t>
      </w:r>
      <w:r>
        <w:rPr>
          <w:b/>
          <w:bCs/>
          <w:i/>
          <w:iCs/>
          <w:color w:val="000000" w:themeColor="text1"/>
          <w:sz w:val="28"/>
          <w:szCs w:val="28"/>
          <w:lang w:val="en-IN"/>
        </w:rPr>
        <w:t xml:space="preserve"> </w:t>
      </w:r>
      <w:r w:rsidRPr="00B67608">
        <w:rPr>
          <w:b/>
          <w:bCs/>
          <w:i/>
          <w:iCs/>
          <w:color w:val="000000" w:themeColor="text1"/>
          <w:sz w:val="28"/>
          <w:szCs w:val="28"/>
          <w:lang w:val="en-IN"/>
        </w:rPr>
        <w:t>Updating,</w:t>
      </w:r>
      <w:r>
        <w:rPr>
          <w:b/>
          <w:bCs/>
          <w:i/>
          <w:iCs/>
          <w:color w:val="000000" w:themeColor="text1"/>
          <w:sz w:val="28"/>
          <w:szCs w:val="28"/>
          <w:lang w:val="en-IN"/>
        </w:rPr>
        <w:t xml:space="preserve"> </w:t>
      </w:r>
      <w:r w:rsidRPr="00B67608">
        <w:rPr>
          <w:b/>
          <w:bCs/>
          <w:i/>
          <w:iCs/>
          <w:color w:val="000000" w:themeColor="text1"/>
          <w:sz w:val="28"/>
          <w:szCs w:val="28"/>
          <w:lang w:val="en-IN"/>
        </w:rPr>
        <w:t>Deleting of Data is Performed. Functional Testing verifies that the software performs its stated functions in a way that the</w:t>
      </w:r>
      <w:r w:rsidRPr="00B67608">
        <w:rPr>
          <w:b/>
          <w:bCs/>
          <w:i/>
          <w:iCs/>
          <w:color w:val="000000" w:themeColor="text1"/>
          <w:lang w:val="en-IN"/>
        </w:rPr>
        <w:t xml:space="preserve"> </w:t>
      </w:r>
      <w:r w:rsidRPr="00B67608">
        <w:rPr>
          <w:b/>
          <w:bCs/>
          <w:i/>
          <w:iCs/>
          <w:color w:val="000000" w:themeColor="text1"/>
          <w:sz w:val="28"/>
          <w:szCs w:val="28"/>
          <w:lang w:val="en-IN"/>
        </w:rPr>
        <w:t>users expect.</w:t>
      </w:r>
    </w:p>
    <w:tbl>
      <w:tblPr>
        <w:tblStyle w:val="TableGrid"/>
        <w:tblpPr w:leftFromText="180" w:rightFromText="180" w:vertAnchor="text" w:horzAnchor="margin" w:tblpXSpec="center" w:tblpY="-415"/>
        <w:tblW w:w="11823" w:type="dxa"/>
        <w:tblLook w:val="04A0" w:firstRow="1" w:lastRow="0" w:firstColumn="1" w:lastColumn="0" w:noHBand="0" w:noVBand="1"/>
      </w:tblPr>
      <w:tblGrid>
        <w:gridCol w:w="1039"/>
        <w:gridCol w:w="2634"/>
        <w:gridCol w:w="1433"/>
        <w:gridCol w:w="1460"/>
        <w:gridCol w:w="1520"/>
        <w:gridCol w:w="1265"/>
        <w:gridCol w:w="1429"/>
        <w:gridCol w:w="1043"/>
      </w:tblGrid>
      <w:tr w:rsidR="009E51EC" w14:paraId="2602EF6B" w14:textId="77777777" w:rsidTr="009E51EC">
        <w:trPr>
          <w:trHeight w:val="421"/>
        </w:trPr>
        <w:tc>
          <w:tcPr>
            <w:tcW w:w="1039" w:type="dxa"/>
          </w:tcPr>
          <w:p w14:paraId="6B32EEFB" w14:textId="77777777" w:rsidR="009E51EC" w:rsidRDefault="009E51EC" w:rsidP="009E51EC">
            <w:r>
              <w:lastRenderedPageBreak/>
              <w:t>Test Case ID</w:t>
            </w:r>
          </w:p>
        </w:tc>
        <w:tc>
          <w:tcPr>
            <w:tcW w:w="2634" w:type="dxa"/>
          </w:tcPr>
          <w:p w14:paraId="1C070441" w14:textId="77777777" w:rsidR="009E51EC" w:rsidRDefault="009E51EC" w:rsidP="009E51EC">
            <w:r>
              <w:t>Test Case Name</w:t>
            </w:r>
          </w:p>
        </w:tc>
        <w:tc>
          <w:tcPr>
            <w:tcW w:w="1433" w:type="dxa"/>
          </w:tcPr>
          <w:p w14:paraId="543AE8D6" w14:textId="77777777" w:rsidR="009E51EC" w:rsidRDefault="009E51EC" w:rsidP="009E51EC">
            <w:r>
              <w:t>Description</w:t>
            </w:r>
          </w:p>
        </w:tc>
        <w:tc>
          <w:tcPr>
            <w:tcW w:w="1460" w:type="dxa"/>
          </w:tcPr>
          <w:p w14:paraId="73032E8F" w14:textId="77777777" w:rsidR="009E51EC" w:rsidRDefault="009E51EC" w:rsidP="009E51EC">
            <w:r>
              <w:t>Steps</w:t>
            </w:r>
          </w:p>
        </w:tc>
        <w:tc>
          <w:tcPr>
            <w:tcW w:w="1520" w:type="dxa"/>
          </w:tcPr>
          <w:p w14:paraId="5C1E1577" w14:textId="77777777" w:rsidR="009E51EC" w:rsidRDefault="009E51EC" w:rsidP="009E51EC">
            <w:r>
              <w:t>Input</w:t>
            </w:r>
          </w:p>
        </w:tc>
        <w:tc>
          <w:tcPr>
            <w:tcW w:w="1265" w:type="dxa"/>
          </w:tcPr>
          <w:p w14:paraId="092A5744" w14:textId="77777777" w:rsidR="009E51EC" w:rsidRDefault="009E51EC" w:rsidP="009E51EC">
            <w:r>
              <w:t>Expected Result</w:t>
            </w:r>
          </w:p>
        </w:tc>
        <w:tc>
          <w:tcPr>
            <w:tcW w:w="1429" w:type="dxa"/>
          </w:tcPr>
          <w:p w14:paraId="386287CC" w14:textId="77777777" w:rsidR="009E51EC" w:rsidRDefault="009E51EC" w:rsidP="009E51EC">
            <w:r>
              <w:t>Actual Result</w:t>
            </w:r>
          </w:p>
        </w:tc>
        <w:tc>
          <w:tcPr>
            <w:tcW w:w="1043" w:type="dxa"/>
          </w:tcPr>
          <w:p w14:paraId="37006A83" w14:textId="77777777" w:rsidR="009E51EC" w:rsidRDefault="009E51EC" w:rsidP="009E51EC">
            <w:r>
              <w:t>Status</w:t>
            </w:r>
          </w:p>
        </w:tc>
      </w:tr>
      <w:tr w:rsidR="009E51EC" w14:paraId="46B9067C" w14:textId="77777777" w:rsidTr="009E51EC">
        <w:trPr>
          <w:trHeight w:val="1272"/>
        </w:trPr>
        <w:tc>
          <w:tcPr>
            <w:tcW w:w="1039" w:type="dxa"/>
          </w:tcPr>
          <w:p w14:paraId="59A7AED1" w14:textId="77777777" w:rsidR="009E51EC" w:rsidRDefault="009E51EC" w:rsidP="009E51EC">
            <w:r>
              <w:t>TCDM01</w:t>
            </w:r>
          </w:p>
        </w:tc>
        <w:tc>
          <w:tcPr>
            <w:tcW w:w="2634" w:type="dxa"/>
          </w:tcPr>
          <w:p w14:paraId="10EA64B1" w14:textId="77777777" w:rsidR="009E51EC" w:rsidRDefault="009E51EC" w:rsidP="009E51EC">
            <w:proofErr w:type="spellStart"/>
            <w:r>
              <w:t>Login_Valid_Credentials</w:t>
            </w:r>
            <w:proofErr w:type="spellEnd"/>
          </w:p>
        </w:tc>
        <w:tc>
          <w:tcPr>
            <w:tcW w:w="1433" w:type="dxa"/>
          </w:tcPr>
          <w:p w14:paraId="0B2588D6" w14:textId="77777777" w:rsidR="009E51EC" w:rsidRDefault="009E51EC" w:rsidP="009E51EC">
            <w:r>
              <w:t>User should be able to log in with valid credentials</w:t>
            </w:r>
          </w:p>
        </w:tc>
        <w:tc>
          <w:tcPr>
            <w:tcW w:w="1460" w:type="dxa"/>
          </w:tcPr>
          <w:p w14:paraId="39FF2580" w14:textId="77777777" w:rsidR="009E51EC" w:rsidRDefault="009E51EC" w:rsidP="009E51EC">
            <w:r>
              <w:t>1. Enter valid username &amp; password.</w:t>
            </w:r>
            <w:r>
              <w:br/>
              <w:t>2. Click 'Login'.</w:t>
            </w:r>
          </w:p>
        </w:tc>
        <w:tc>
          <w:tcPr>
            <w:tcW w:w="1520" w:type="dxa"/>
          </w:tcPr>
          <w:p w14:paraId="0C4E7C57" w14:textId="77777777" w:rsidR="009E51EC" w:rsidRDefault="009E51EC" w:rsidP="009E51EC">
            <w:r>
              <w:t xml:space="preserve">Username: </w:t>
            </w:r>
            <w:proofErr w:type="spellStart"/>
            <w:r>
              <w:t>ritu</w:t>
            </w:r>
            <w:proofErr w:type="spellEnd"/>
            <w:r>
              <w:br/>
              <w:t>Password: 12345</w:t>
            </w:r>
          </w:p>
        </w:tc>
        <w:tc>
          <w:tcPr>
            <w:tcW w:w="1265" w:type="dxa"/>
          </w:tcPr>
          <w:p w14:paraId="3A04CB1B" w14:textId="77777777" w:rsidR="009E51EC" w:rsidRDefault="009E51EC" w:rsidP="009E51EC">
            <w:r>
              <w:t>Redirect to dashboard.</w:t>
            </w:r>
          </w:p>
        </w:tc>
        <w:tc>
          <w:tcPr>
            <w:tcW w:w="1429" w:type="dxa"/>
          </w:tcPr>
          <w:p w14:paraId="64F098CF" w14:textId="77777777" w:rsidR="009E51EC" w:rsidRDefault="009E51EC" w:rsidP="009E51EC">
            <w:r>
              <w:t>Redirected to dashboard.</w:t>
            </w:r>
          </w:p>
        </w:tc>
        <w:tc>
          <w:tcPr>
            <w:tcW w:w="1043" w:type="dxa"/>
          </w:tcPr>
          <w:p w14:paraId="7D231A68" w14:textId="77777777" w:rsidR="009E51EC" w:rsidRDefault="009E51EC" w:rsidP="009E51EC">
            <w:r>
              <w:t>Pass</w:t>
            </w:r>
          </w:p>
        </w:tc>
      </w:tr>
      <w:tr w:rsidR="009E51EC" w14:paraId="543F5366" w14:textId="77777777" w:rsidTr="009E51EC">
        <w:trPr>
          <w:trHeight w:val="1272"/>
        </w:trPr>
        <w:tc>
          <w:tcPr>
            <w:tcW w:w="1039" w:type="dxa"/>
          </w:tcPr>
          <w:p w14:paraId="433AA2E1" w14:textId="77777777" w:rsidR="009E51EC" w:rsidRDefault="009E51EC" w:rsidP="009E51EC">
            <w:r>
              <w:t>TCDM02</w:t>
            </w:r>
          </w:p>
        </w:tc>
        <w:tc>
          <w:tcPr>
            <w:tcW w:w="2634" w:type="dxa"/>
          </w:tcPr>
          <w:p w14:paraId="3B8777CB" w14:textId="77777777" w:rsidR="009E51EC" w:rsidRDefault="009E51EC" w:rsidP="009E51EC">
            <w:proofErr w:type="spellStart"/>
            <w:r>
              <w:t>Login_Invalid_Credentials</w:t>
            </w:r>
            <w:proofErr w:type="spellEnd"/>
          </w:p>
        </w:tc>
        <w:tc>
          <w:tcPr>
            <w:tcW w:w="1433" w:type="dxa"/>
          </w:tcPr>
          <w:p w14:paraId="570B695B" w14:textId="77777777" w:rsidR="009E51EC" w:rsidRDefault="009E51EC" w:rsidP="009E51EC">
            <w:r>
              <w:t>User should not be able to log in with invalid credentials</w:t>
            </w:r>
          </w:p>
        </w:tc>
        <w:tc>
          <w:tcPr>
            <w:tcW w:w="1460" w:type="dxa"/>
          </w:tcPr>
          <w:p w14:paraId="6BD5B441" w14:textId="77777777" w:rsidR="009E51EC" w:rsidRDefault="009E51EC" w:rsidP="009E51EC">
            <w:r>
              <w:t>1. Enter wrong username or password.</w:t>
            </w:r>
            <w:r>
              <w:br/>
              <w:t>2. Click 'Login'.</w:t>
            </w:r>
          </w:p>
        </w:tc>
        <w:tc>
          <w:tcPr>
            <w:tcW w:w="1520" w:type="dxa"/>
          </w:tcPr>
          <w:p w14:paraId="0071068C" w14:textId="77777777" w:rsidR="009E51EC" w:rsidRDefault="009E51EC" w:rsidP="009E51EC">
            <w:r>
              <w:t xml:space="preserve">Username: </w:t>
            </w:r>
            <w:proofErr w:type="spellStart"/>
            <w:r>
              <w:t>abc</w:t>
            </w:r>
            <w:proofErr w:type="spellEnd"/>
            <w:r>
              <w:br/>
              <w:t>Password: wrong</w:t>
            </w:r>
          </w:p>
        </w:tc>
        <w:tc>
          <w:tcPr>
            <w:tcW w:w="1265" w:type="dxa"/>
          </w:tcPr>
          <w:p w14:paraId="0B14CFC0" w14:textId="77777777" w:rsidR="009E51EC" w:rsidRDefault="009E51EC" w:rsidP="009E51EC">
            <w:r>
              <w:t>Error message should appear.</w:t>
            </w:r>
          </w:p>
        </w:tc>
        <w:tc>
          <w:tcPr>
            <w:tcW w:w="1429" w:type="dxa"/>
          </w:tcPr>
          <w:p w14:paraId="3872B6A5" w14:textId="77777777" w:rsidR="009E51EC" w:rsidRDefault="009E51EC" w:rsidP="009E51EC">
            <w:r>
              <w:t>Error message displayed.</w:t>
            </w:r>
          </w:p>
        </w:tc>
        <w:tc>
          <w:tcPr>
            <w:tcW w:w="1043" w:type="dxa"/>
          </w:tcPr>
          <w:p w14:paraId="23D59845" w14:textId="77777777" w:rsidR="009E51EC" w:rsidRDefault="009E51EC" w:rsidP="009E51EC">
            <w:r>
              <w:t>Pass</w:t>
            </w:r>
          </w:p>
        </w:tc>
      </w:tr>
      <w:tr w:rsidR="009E51EC" w14:paraId="5298BE50" w14:textId="77777777" w:rsidTr="009E51EC">
        <w:trPr>
          <w:trHeight w:val="1272"/>
        </w:trPr>
        <w:tc>
          <w:tcPr>
            <w:tcW w:w="1039" w:type="dxa"/>
          </w:tcPr>
          <w:p w14:paraId="1C6F6312" w14:textId="77777777" w:rsidR="009E51EC" w:rsidRDefault="009E51EC" w:rsidP="009E51EC">
            <w:r>
              <w:t>TCDM03</w:t>
            </w:r>
          </w:p>
        </w:tc>
        <w:tc>
          <w:tcPr>
            <w:tcW w:w="2634" w:type="dxa"/>
          </w:tcPr>
          <w:p w14:paraId="78387C68" w14:textId="77777777" w:rsidR="009E51EC" w:rsidRDefault="009E51EC" w:rsidP="009E51EC">
            <w:proofErr w:type="spellStart"/>
            <w:r>
              <w:t>File_Upload_Valid</w:t>
            </w:r>
            <w:proofErr w:type="spellEnd"/>
          </w:p>
        </w:tc>
        <w:tc>
          <w:tcPr>
            <w:tcW w:w="1433" w:type="dxa"/>
          </w:tcPr>
          <w:p w14:paraId="2A099DF0" w14:textId="77777777" w:rsidR="009E51EC" w:rsidRDefault="009E51EC" w:rsidP="009E51EC">
            <w:r>
              <w:t>System should accept valid Excel/CSV upload</w:t>
            </w:r>
          </w:p>
        </w:tc>
        <w:tc>
          <w:tcPr>
            <w:tcW w:w="1460" w:type="dxa"/>
          </w:tcPr>
          <w:p w14:paraId="4DFCD947" w14:textId="77777777" w:rsidR="009E51EC" w:rsidRDefault="009E51EC" w:rsidP="009E51EC">
            <w:r>
              <w:t>1. Click 'Upload'.</w:t>
            </w:r>
            <w:r>
              <w:br/>
              <w:t>2. Select a valid Excel/CSV file.</w:t>
            </w:r>
          </w:p>
        </w:tc>
        <w:tc>
          <w:tcPr>
            <w:tcW w:w="1520" w:type="dxa"/>
          </w:tcPr>
          <w:p w14:paraId="78285181" w14:textId="77777777" w:rsidR="009E51EC" w:rsidRDefault="009E51EC" w:rsidP="009E51EC">
            <w:r>
              <w:t>sales_data.csv</w:t>
            </w:r>
          </w:p>
        </w:tc>
        <w:tc>
          <w:tcPr>
            <w:tcW w:w="1265" w:type="dxa"/>
          </w:tcPr>
          <w:p w14:paraId="3DCBC477" w14:textId="77777777" w:rsidR="009E51EC" w:rsidRDefault="009E51EC" w:rsidP="009E51EC">
            <w:r>
              <w:t>File should be uploaded and preview displayed.</w:t>
            </w:r>
          </w:p>
        </w:tc>
        <w:tc>
          <w:tcPr>
            <w:tcW w:w="1429" w:type="dxa"/>
          </w:tcPr>
          <w:p w14:paraId="4D3CD3C9" w14:textId="77777777" w:rsidR="009E51EC" w:rsidRDefault="009E51EC" w:rsidP="009E51EC">
            <w:r>
              <w:t>Preview displayed.</w:t>
            </w:r>
          </w:p>
        </w:tc>
        <w:tc>
          <w:tcPr>
            <w:tcW w:w="1043" w:type="dxa"/>
          </w:tcPr>
          <w:p w14:paraId="31959598" w14:textId="77777777" w:rsidR="009E51EC" w:rsidRDefault="009E51EC" w:rsidP="009E51EC">
            <w:r>
              <w:t>Pass</w:t>
            </w:r>
          </w:p>
        </w:tc>
      </w:tr>
      <w:tr w:rsidR="009E51EC" w14:paraId="675215F6" w14:textId="77777777" w:rsidTr="009E51EC">
        <w:trPr>
          <w:trHeight w:val="1057"/>
        </w:trPr>
        <w:tc>
          <w:tcPr>
            <w:tcW w:w="1039" w:type="dxa"/>
          </w:tcPr>
          <w:p w14:paraId="48C9D196" w14:textId="77777777" w:rsidR="009E51EC" w:rsidRDefault="009E51EC" w:rsidP="009E51EC">
            <w:r>
              <w:t>TCDM04</w:t>
            </w:r>
          </w:p>
        </w:tc>
        <w:tc>
          <w:tcPr>
            <w:tcW w:w="2634" w:type="dxa"/>
          </w:tcPr>
          <w:p w14:paraId="017A4F1F" w14:textId="77777777" w:rsidR="009E51EC" w:rsidRDefault="009E51EC" w:rsidP="009E51EC">
            <w:proofErr w:type="spellStart"/>
            <w:r>
              <w:t>File_Upload_Invalid</w:t>
            </w:r>
            <w:proofErr w:type="spellEnd"/>
          </w:p>
        </w:tc>
        <w:tc>
          <w:tcPr>
            <w:tcW w:w="1433" w:type="dxa"/>
          </w:tcPr>
          <w:p w14:paraId="4C3A13C1" w14:textId="77777777" w:rsidR="009E51EC" w:rsidRDefault="009E51EC" w:rsidP="009E51EC">
            <w:r>
              <w:t>System should reject unsupported file formats</w:t>
            </w:r>
          </w:p>
        </w:tc>
        <w:tc>
          <w:tcPr>
            <w:tcW w:w="1460" w:type="dxa"/>
          </w:tcPr>
          <w:p w14:paraId="6B14B57E" w14:textId="77777777" w:rsidR="009E51EC" w:rsidRDefault="009E51EC" w:rsidP="009E51EC">
            <w:r>
              <w:t>1. Click 'Upload'.</w:t>
            </w:r>
            <w:r>
              <w:br/>
              <w:t>2. Select a .txt file.</w:t>
            </w:r>
          </w:p>
        </w:tc>
        <w:tc>
          <w:tcPr>
            <w:tcW w:w="1520" w:type="dxa"/>
          </w:tcPr>
          <w:p w14:paraId="14839B09" w14:textId="77777777" w:rsidR="009E51EC" w:rsidRDefault="009E51EC" w:rsidP="009E51EC">
            <w:r>
              <w:t>notes.txt</w:t>
            </w:r>
          </w:p>
        </w:tc>
        <w:tc>
          <w:tcPr>
            <w:tcW w:w="1265" w:type="dxa"/>
          </w:tcPr>
          <w:p w14:paraId="17DF7047" w14:textId="77777777" w:rsidR="009E51EC" w:rsidRDefault="009E51EC" w:rsidP="009E51EC">
            <w:r>
              <w:t>Error message: Invalid file format.</w:t>
            </w:r>
          </w:p>
        </w:tc>
        <w:tc>
          <w:tcPr>
            <w:tcW w:w="1429" w:type="dxa"/>
          </w:tcPr>
          <w:p w14:paraId="71E31C9F" w14:textId="77777777" w:rsidR="009E51EC" w:rsidRDefault="009E51EC" w:rsidP="009E51EC">
            <w:r>
              <w:t>Error message displayed.</w:t>
            </w:r>
          </w:p>
        </w:tc>
        <w:tc>
          <w:tcPr>
            <w:tcW w:w="1043" w:type="dxa"/>
          </w:tcPr>
          <w:p w14:paraId="30CDEEE2" w14:textId="77777777" w:rsidR="009E51EC" w:rsidRDefault="009E51EC" w:rsidP="009E51EC">
            <w:r>
              <w:t>Pass</w:t>
            </w:r>
          </w:p>
        </w:tc>
      </w:tr>
      <w:tr w:rsidR="009E51EC" w14:paraId="239CF5E8" w14:textId="77777777" w:rsidTr="009E51EC">
        <w:trPr>
          <w:trHeight w:val="1424"/>
        </w:trPr>
        <w:tc>
          <w:tcPr>
            <w:tcW w:w="1039" w:type="dxa"/>
          </w:tcPr>
          <w:p w14:paraId="4CDF83AA" w14:textId="5937304D" w:rsidR="009E51EC" w:rsidRDefault="009E51EC" w:rsidP="009E51EC">
            <w:r>
              <w:t>TCDM05</w:t>
            </w:r>
          </w:p>
        </w:tc>
        <w:tc>
          <w:tcPr>
            <w:tcW w:w="2634" w:type="dxa"/>
          </w:tcPr>
          <w:p w14:paraId="35CAEE6B" w14:textId="77777777" w:rsidR="009E51EC" w:rsidRDefault="009E51EC" w:rsidP="009E51EC">
            <w:proofErr w:type="spellStart"/>
            <w:r>
              <w:t>Query_Processing</w:t>
            </w:r>
            <w:proofErr w:type="spellEnd"/>
          </w:p>
        </w:tc>
        <w:tc>
          <w:tcPr>
            <w:tcW w:w="1433" w:type="dxa"/>
          </w:tcPr>
          <w:p w14:paraId="45295AA9" w14:textId="77777777" w:rsidR="009E51EC" w:rsidRDefault="009E51EC" w:rsidP="009E51EC">
            <w:r>
              <w:t>System should process simple query correctly</w:t>
            </w:r>
          </w:p>
        </w:tc>
        <w:tc>
          <w:tcPr>
            <w:tcW w:w="1460" w:type="dxa"/>
          </w:tcPr>
          <w:p w14:paraId="5E87CC6D" w14:textId="77777777" w:rsidR="009E51EC" w:rsidRDefault="009E51EC" w:rsidP="009E51EC">
            <w:r>
              <w:t>1. Enter query: 'show first 5 rows'.</w:t>
            </w:r>
            <w:r>
              <w:br/>
              <w:t>2. Click 'Submit'.</w:t>
            </w:r>
          </w:p>
        </w:tc>
        <w:tc>
          <w:tcPr>
            <w:tcW w:w="1520" w:type="dxa"/>
          </w:tcPr>
          <w:p w14:paraId="1ABA52EF" w14:textId="77777777" w:rsidR="009E51EC" w:rsidRDefault="009E51EC" w:rsidP="009E51EC">
            <w:r>
              <w:t>Query text</w:t>
            </w:r>
          </w:p>
        </w:tc>
        <w:tc>
          <w:tcPr>
            <w:tcW w:w="1265" w:type="dxa"/>
          </w:tcPr>
          <w:p w14:paraId="790C4C6C" w14:textId="77777777" w:rsidR="009E51EC" w:rsidRDefault="009E51EC" w:rsidP="009E51EC">
            <w:r>
              <w:t>First 5 rows should be displayed.</w:t>
            </w:r>
          </w:p>
        </w:tc>
        <w:tc>
          <w:tcPr>
            <w:tcW w:w="1429" w:type="dxa"/>
          </w:tcPr>
          <w:p w14:paraId="67DCD4E0" w14:textId="77777777" w:rsidR="009E51EC" w:rsidRDefault="009E51EC" w:rsidP="009E51EC">
            <w:r>
              <w:t>First 5 rows displayed.</w:t>
            </w:r>
          </w:p>
        </w:tc>
        <w:tc>
          <w:tcPr>
            <w:tcW w:w="1043" w:type="dxa"/>
          </w:tcPr>
          <w:p w14:paraId="1DDF8924" w14:textId="77777777" w:rsidR="009E51EC" w:rsidRDefault="009E51EC" w:rsidP="009E51EC">
            <w:r>
              <w:t>Pass</w:t>
            </w:r>
          </w:p>
        </w:tc>
      </w:tr>
      <w:tr w:rsidR="009E51EC" w14:paraId="08E76986" w14:textId="77777777" w:rsidTr="009E51EC">
        <w:trPr>
          <w:trHeight w:val="1267"/>
        </w:trPr>
        <w:tc>
          <w:tcPr>
            <w:tcW w:w="1039" w:type="dxa"/>
          </w:tcPr>
          <w:p w14:paraId="5792983A" w14:textId="2EF1480B" w:rsidR="009E51EC" w:rsidRDefault="009E51EC" w:rsidP="009E51EC">
            <w:r>
              <w:t>TCDM06</w:t>
            </w:r>
          </w:p>
        </w:tc>
        <w:tc>
          <w:tcPr>
            <w:tcW w:w="2634" w:type="dxa"/>
          </w:tcPr>
          <w:p w14:paraId="2DE6C5D5" w14:textId="77777777" w:rsidR="009E51EC" w:rsidRDefault="009E51EC" w:rsidP="009E51EC">
            <w:proofErr w:type="spellStart"/>
            <w:r>
              <w:t>Visualization_BarChart</w:t>
            </w:r>
            <w:proofErr w:type="spellEnd"/>
          </w:p>
        </w:tc>
        <w:tc>
          <w:tcPr>
            <w:tcW w:w="1433" w:type="dxa"/>
          </w:tcPr>
          <w:p w14:paraId="09405147" w14:textId="77777777" w:rsidR="009E51EC" w:rsidRDefault="009E51EC" w:rsidP="009E51EC">
            <w:r>
              <w:t>User should be able to generate a bar chart</w:t>
            </w:r>
          </w:p>
        </w:tc>
        <w:tc>
          <w:tcPr>
            <w:tcW w:w="1460" w:type="dxa"/>
          </w:tcPr>
          <w:p w14:paraId="037ABC8E" w14:textId="77777777" w:rsidR="009E51EC" w:rsidRDefault="009E51EC" w:rsidP="009E51EC">
            <w:r>
              <w:t>1. Upload dataset.</w:t>
            </w:r>
            <w:r>
              <w:br/>
              <w:t>2. Select 'Bar Chart'.</w:t>
            </w:r>
            <w:r>
              <w:br/>
              <w:t>3. Provide fields.</w:t>
            </w:r>
          </w:p>
        </w:tc>
        <w:tc>
          <w:tcPr>
            <w:tcW w:w="1520" w:type="dxa"/>
          </w:tcPr>
          <w:p w14:paraId="16A04A10" w14:textId="77777777" w:rsidR="009E51EC" w:rsidRDefault="009E51EC" w:rsidP="009E51EC">
            <w:r>
              <w:t>X: Category</w:t>
            </w:r>
            <w:r>
              <w:br/>
              <w:t>Y: Sales</w:t>
            </w:r>
          </w:p>
        </w:tc>
        <w:tc>
          <w:tcPr>
            <w:tcW w:w="1265" w:type="dxa"/>
          </w:tcPr>
          <w:p w14:paraId="1E45FD50" w14:textId="77777777" w:rsidR="009E51EC" w:rsidRDefault="009E51EC" w:rsidP="009E51EC">
            <w:r>
              <w:t>Bar chart should be displayed.</w:t>
            </w:r>
          </w:p>
        </w:tc>
        <w:tc>
          <w:tcPr>
            <w:tcW w:w="1429" w:type="dxa"/>
          </w:tcPr>
          <w:p w14:paraId="7E13B40F" w14:textId="77777777" w:rsidR="009E51EC" w:rsidRDefault="009E51EC" w:rsidP="009E51EC">
            <w:r>
              <w:t>Bar chart displayed.</w:t>
            </w:r>
          </w:p>
        </w:tc>
        <w:tc>
          <w:tcPr>
            <w:tcW w:w="1043" w:type="dxa"/>
          </w:tcPr>
          <w:p w14:paraId="54EFA706" w14:textId="77777777" w:rsidR="009E51EC" w:rsidRDefault="009E51EC" w:rsidP="009E51EC">
            <w:r>
              <w:t>Pass</w:t>
            </w:r>
          </w:p>
        </w:tc>
      </w:tr>
      <w:tr w:rsidR="009E51EC" w14:paraId="0E55DAE5" w14:textId="77777777" w:rsidTr="009E51EC">
        <w:trPr>
          <w:trHeight w:val="1275"/>
        </w:trPr>
        <w:tc>
          <w:tcPr>
            <w:tcW w:w="1039" w:type="dxa"/>
          </w:tcPr>
          <w:p w14:paraId="30C7F313" w14:textId="496C2ADE" w:rsidR="009E51EC" w:rsidRDefault="009E51EC" w:rsidP="009E51EC">
            <w:r>
              <w:t>TCDM07</w:t>
            </w:r>
          </w:p>
        </w:tc>
        <w:tc>
          <w:tcPr>
            <w:tcW w:w="2634" w:type="dxa"/>
          </w:tcPr>
          <w:p w14:paraId="01C4FEFE" w14:textId="77777777" w:rsidR="009E51EC" w:rsidRDefault="009E51EC" w:rsidP="009E51EC">
            <w:proofErr w:type="spellStart"/>
            <w:r>
              <w:t>Visualization_Invalid</w:t>
            </w:r>
            <w:proofErr w:type="spellEnd"/>
          </w:p>
        </w:tc>
        <w:tc>
          <w:tcPr>
            <w:tcW w:w="1433" w:type="dxa"/>
          </w:tcPr>
          <w:p w14:paraId="7D76F6A4" w14:textId="77777777" w:rsidR="009E51EC" w:rsidRDefault="009E51EC" w:rsidP="009E51EC">
            <w:r>
              <w:t>Chart should not generate without required fields</w:t>
            </w:r>
          </w:p>
        </w:tc>
        <w:tc>
          <w:tcPr>
            <w:tcW w:w="1460" w:type="dxa"/>
          </w:tcPr>
          <w:p w14:paraId="57E0DD67" w14:textId="77777777" w:rsidR="009E51EC" w:rsidRDefault="009E51EC" w:rsidP="009E51EC">
            <w:r>
              <w:t>1. Upload dataset.</w:t>
            </w:r>
            <w:r>
              <w:br/>
              <w:t>2. Select 'Bar Chart' without fields.</w:t>
            </w:r>
          </w:p>
        </w:tc>
        <w:tc>
          <w:tcPr>
            <w:tcW w:w="1520" w:type="dxa"/>
          </w:tcPr>
          <w:p w14:paraId="689A9181" w14:textId="77777777" w:rsidR="009E51EC" w:rsidRDefault="009E51EC" w:rsidP="009E51EC">
            <w:r>
              <w:t>Empty fields</w:t>
            </w:r>
          </w:p>
        </w:tc>
        <w:tc>
          <w:tcPr>
            <w:tcW w:w="1265" w:type="dxa"/>
          </w:tcPr>
          <w:p w14:paraId="0CCD00F2" w14:textId="77777777" w:rsidR="009E51EC" w:rsidRDefault="009E51EC" w:rsidP="009E51EC">
            <w:r>
              <w:t>Error message: Please select fields.</w:t>
            </w:r>
          </w:p>
        </w:tc>
        <w:tc>
          <w:tcPr>
            <w:tcW w:w="1429" w:type="dxa"/>
          </w:tcPr>
          <w:p w14:paraId="2FA9F9CA" w14:textId="77777777" w:rsidR="009E51EC" w:rsidRDefault="009E51EC" w:rsidP="009E51EC">
            <w:r>
              <w:t>Error message displayed.</w:t>
            </w:r>
          </w:p>
        </w:tc>
        <w:tc>
          <w:tcPr>
            <w:tcW w:w="1043" w:type="dxa"/>
          </w:tcPr>
          <w:p w14:paraId="26E084DD" w14:textId="77777777" w:rsidR="009E51EC" w:rsidRDefault="009E51EC" w:rsidP="009E51EC">
            <w:r>
              <w:t>Pass</w:t>
            </w:r>
          </w:p>
        </w:tc>
      </w:tr>
      <w:tr w:rsidR="009E51EC" w14:paraId="5831AAB2" w14:textId="77777777" w:rsidTr="009E51EC">
        <w:trPr>
          <w:trHeight w:val="636"/>
        </w:trPr>
        <w:tc>
          <w:tcPr>
            <w:tcW w:w="1039" w:type="dxa"/>
          </w:tcPr>
          <w:p w14:paraId="0EBB370C" w14:textId="281B85EA" w:rsidR="009E51EC" w:rsidRDefault="009E51EC" w:rsidP="009E51EC">
            <w:r>
              <w:t>TCDM08</w:t>
            </w:r>
          </w:p>
        </w:tc>
        <w:tc>
          <w:tcPr>
            <w:tcW w:w="2634" w:type="dxa"/>
          </w:tcPr>
          <w:p w14:paraId="3F3B6F26" w14:textId="77777777" w:rsidR="009E51EC" w:rsidRDefault="009E51EC" w:rsidP="009E51EC">
            <w:proofErr w:type="spellStart"/>
            <w:r>
              <w:t>Save_Project</w:t>
            </w:r>
            <w:proofErr w:type="spellEnd"/>
          </w:p>
        </w:tc>
        <w:tc>
          <w:tcPr>
            <w:tcW w:w="1433" w:type="dxa"/>
          </w:tcPr>
          <w:p w14:paraId="6623C996" w14:textId="77777777" w:rsidR="009E51EC" w:rsidRDefault="009E51EC" w:rsidP="009E51EC">
            <w:r>
              <w:t>User should be able to save a project</w:t>
            </w:r>
          </w:p>
        </w:tc>
        <w:tc>
          <w:tcPr>
            <w:tcW w:w="1460" w:type="dxa"/>
          </w:tcPr>
          <w:p w14:paraId="05F975F5" w14:textId="77777777" w:rsidR="009E51EC" w:rsidRDefault="009E51EC" w:rsidP="009E51EC">
            <w:r>
              <w:t>1. Run query &amp; visualization.</w:t>
            </w:r>
            <w:r>
              <w:br/>
              <w:t>2. Click 'Save Project'.</w:t>
            </w:r>
          </w:p>
        </w:tc>
        <w:tc>
          <w:tcPr>
            <w:tcW w:w="1520" w:type="dxa"/>
          </w:tcPr>
          <w:p w14:paraId="4E2EF226" w14:textId="77777777" w:rsidR="009E51EC" w:rsidRDefault="009E51EC" w:rsidP="009E51EC">
            <w:r>
              <w:t>Project Name: Sales Analysis</w:t>
            </w:r>
          </w:p>
        </w:tc>
        <w:tc>
          <w:tcPr>
            <w:tcW w:w="1265" w:type="dxa"/>
          </w:tcPr>
          <w:p w14:paraId="7A0C73D8" w14:textId="77777777" w:rsidR="009E51EC" w:rsidRDefault="009E51EC" w:rsidP="009E51EC">
            <w:r>
              <w:t>Project should be saved.</w:t>
            </w:r>
          </w:p>
        </w:tc>
        <w:tc>
          <w:tcPr>
            <w:tcW w:w="1429" w:type="dxa"/>
          </w:tcPr>
          <w:p w14:paraId="4AC50FB7" w14:textId="77777777" w:rsidR="009E51EC" w:rsidRDefault="009E51EC" w:rsidP="009E51EC">
            <w:r>
              <w:t>Project saved.</w:t>
            </w:r>
          </w:p>
        </w:tc>
        <w:tc>
          <w:tcPr>
            <w:tcW w:w="1043" w:type="dxa"/>
          </w:tcPr>
          <w:p w14:paraId="04F8CF34" w14:textId="77777777" w:rsidR="009E51EC" w:rsidRDefault="009E51EC" w:rsidP="009E51EC">
            <w:r>
              <w:t>Pass</w:t>
            </w:r>
          </w:p>
        </w:tc>
      </w:tr>
      <w:tr w:rsidR="009E51EC" w14:paraId="5F1DF977" w14:textId="77777777" w:rsidTr="009912D3">
        <w:trPr>
          <w:trHeight w:val="277"/>
        </w:trPr>
        <w:tc>
          <w:tcPr>
            <w:tcW w:w="1039" w:type="dxa"/>
          </w:tcPr>
          <w:p w14:paraId="046E6056" w14:textId="6E65E6B0" w:rsidR="009E51EC" w:rsidRDefault="009E51EC" w:rsidP="009E51EC">
            <w:r>
              <w:t>TCDM09</w:t>
            </w:r>
          </w:p>
        </w:tc>
        <w:tc>
          <w:tcPr>
            <w:tcW w:w="2634" w:type="dxa"/>
          </w:tcPr>
          <w:p w14:paraId="1972656A" w14:textId="77777777" w:rsidR="009E51EC" w:rsidRDefault="009E51EC" w:rsidP="009E51EC">
            <w:proofErr w:type="spellStart"/>
            <w:r>
              <w:t>Export_Report</w:t>
            </w:r>
            <w:proofErr w:type="spellEnd"/>
          </w:p>
        </w:tc>
        <w:tc>
          <w:tcPr>
            <w:tcW w:w="1433" w:type="dxa"/>
          </w:tcPr>
          <w:p w14:paraId="54A94064" w14:textId="1CC9BF09" w:rsidR="009E51EC" w:rsidRDefault="009E51EC" w:rsidP="009E51EC">
            <w:r>
              <w:t xml:space="preserve">User should be able to export </w:t>
            </w:r>
          </w:p>
        </w:tc>
        <w:tc>
          <w:tcPr>
            <w:tcW w:w="1460" w:type="dxa"/>
          </w:tcPr>
          <w:p w14:paraId="7C180E99" w14:textId="4E89DD2D" w:rsidR="009E51EC" w:rsidRDefault="009E51EC" w:rsidP="009E51EC">
            <w:r>
              <w:t>1. Run analysis.</w:t>
            </w:r>
            <w:r>
              <w:br/>
            </w:r>
          </w:p>
        </w:tc>
        <w:tc>
          <w:tcPr>
            <w:tcW w:w="1520" w:type="dxa"/>
          </w:tcPr>
          <w:p w14:paraId="41F4EE5B" w14:textId="77777777" w:rsidR="009E51EC" w:rsidRDefault="009E51EC" w:rsidP="009E51EC">
            <w:r>
              <w:t>Click Export</w:t>
            </w:r>
          </w:p>
        </w:tc>
        <w:tc>
          <w:tcPr>
            <w:tcW w:w="1265" w:type="dxa"/>
          </w:tcPr>
          <w:p w14:paraId="6C68ECC0" w14:textId="77777777" w:rsidR="009E51EC" w:rsidRDefault="009E51EC" w:rsidP="009E51EC">
            <w:r>
              <w:t>PDF report should download.</w:t>
            </w:r>
          </w:p>
        </w:tc>
        <w:tc>
          <w:tcPr>
            <w:tcW w:w="1429" w:type="dxa"/>
          </w:tcPr>
          <w:p w14:paraId="104F7DD6" w14:textId="77777777" w:rsidR="009E51EC" w:rsidRDefault="009E51EC" w:rsidP="009E51EC">
            <w:r>
              <w:t>PDF downloaded.</w:t>
            </w:r>
          </w:p>
        </w:tc>
        <w:tc>
          <w:tcPr>
            <w:tcW w:w="1043" w:type="dxa"/>
          </w:tcPr>
          <w:p w14:paraId="549B266D" w14:textId="77777777" w:rsidR="009E51EC" w:rsidRDefault="009E51EC" w:rsidP="009E51EC">
            <w:r>
              <w:t>Pass</w:t>
            </w:r>
          </w:p>
        </w:tc>
      </w:tr>
    </w:tbl>
    <w:p w14:paraId="0475BCC6" w14:textId="6E00E193" w:rsidR="00AA4E8C" w:rsidRPr="00B67608" w:rsidRDefault="00AA4E8C" w:rsidP="00B67608">
      <w:pPr>
        <w:pStyle w:val="Heading1"/>
        <w:jc w:val="center"/>
        <w:rPr>
          <w:i/>
          <w:iCs/>
          <w:color w:val="auto"/>
          <w:sz w:val="44"/>
          <w:szCs w:val="44"/>
          <w:u w:val="single"/>
        </w:rPr>
      </w:pPr>
      <w:r w:rsidRPr="00B67608">
        <w:rPr>
          <w:i/>
          <w:iCs/>
          <w:color w:val="auto"/>
          <w:sz w:val="44"/>
          <w:szCs w:val="44"/>
          <w:u w:val="single"/>
        </w:rPr>
        <w:lastRenderedPageBreak/>
        <w:t>System S</w:t>
      </w:r>
      <w:r w:rsidR="00B67608" w:rsidRPr="00B67608">
        <w:rPr>
          <w:i/>
          <w:iCs/>
          <w:color w:val="auto"/>
          <w:sz w:val="44"/>
          <w:szCs w:val="44"/>
          <w:u w:val="single"/>
        </w:rPr>
        <w:t>creens</w:t>
      </w:r>
    </w:p>
    <w:p w14:paraId="33D79F6B" w14:textId="77777777" w:rsidR="00AA4E8C" w:rsidRPr="00681FF4" w:rsidRDefault="00AA4E8C" w:rsidP="00AA4E8C">
      <w:pPr>
        <w:rPr>
          <w:sz w:val="32"/>
          <w:szCs w:val="32"/>
        </w:rPr>
      </w:pPr>
      <w:r w:rsidRPr="00681FF4">
        <w:rPr>
          <w:sz w:val="32"/>
          <w:szCs w:val="32"/>
        </w:rPr>
        <w:t>The following screenshots illustrate the Smart Data Mediator interface:</w:t>
      </w:r>
    </w:p>
    <w:p w14:paraId="7C2B7D61" w14:textId="67E3C71E" w:rsidR="00681FF4" w:rsidRDefault="00681FF4">
      <w:pPr>
        <w:rPr>
          <w:b/>
          <w:bCs/>
          <w:sz w:val="32"/>
          <w:szCs w:val="32"/>
        </w:rPr>
      </w:pPr>
      <w:r w:rsidRPr="00681FF4">
        <w:rPr>
          <w:b/>
          <w:bCs/>
          <w:sz w:val="32"/>
          <w:szCs w:val="32"/>
        </w:rPr>
        <w:t>Input screens:</w:t>
      </w:r>
    </w:p>
    <w:p w14:paraId="0FFB9A5C" w14:textId="77777777" w:rsidR="00681FF4" w:rsidRPr="00681FF4" w:rsidRDefault="00681FF4">
      <w:pPr>
        <w:rPr>
          <w:b/>
          <w:bCs/>
          <w:sz w:val="32"/>
          <w:szCs w:val="32"/>
        </w:rPr>
      </w:pPr>
    </w:p>
    <w:p w14:paraId="0D749784" w14:textId="020A40CE" w:rsidR="00E645B5" w:rsidRPr="00681FF4" w:rsidRDefault="00681FF4">
      <w:pPr>
        <w:rPr>
          <w:b/>
          <w:bCs/>
          <w:sz w:val="32"/>
          <w:szCs w:val="32"/>
        </w:rPr>
      </w:pPr>
      <w:r w:rsidRPr="00681FF4">
        <w:rPr>
          <w:b/>
          <w:bCs/>
          <w:noProof/>
          <w:sz w:val="24"/>
          <w:szCs w:val="24"/>
        </w:rPr>
        <w:drawing>
          <wp:anchor distT="0" distB="0" distL="114300" distR="114300" simplePos="0" relativeHeight="251659776" behindDoc="1" locked="0" layoutInCell="1" allowOverlap="1" wp14:anchorId="6AC77F76" wp14:editId="3CBB8C83">
            <wp:simplePos x="0" y="0"/>
            <wp:positionH relativeFrom="column">
              <wp:posOffset>-366799</wp:posOffset>
            </wp:positionH>
            <wp:positionV relativeFrom="paragraph">
              <wp:posOffset>977322</wp:posOffset>
            </wp:positionV>
            <wp:extent cx="6760845" cy="3962400"/>
            <wp:effectExtent l="0" t="0" r="1905" b="0"/>
            <wp:wrapTight wrapText="bothSides">
              <wp:wrapPolygon edited="0">
                <wp:start x="0" y="0"/>
                <wp:lineTo x="0" y="21496"/>
                <wp:lineTo x="21545" y="21496"/>
                <wp:lineTo x="21545" y="0"/>
                <wp:lineTo x="0" y="0"/>
              </wp:wrapPolygon>
            </wp:wrapTight>
            <wp:docPr id="754524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4134" name="Picture 754524134"/>
                    <pic:cNvPicPr/>
                  </pic:nvPicPr>
                  <pic:blipFill>
                    <a:blip r:embed="rId14"/>
                    <a:stretch>
                      <a:fillRect/>
                    </a:stretch>
                  </pic:blipFill>
                  <pic:spPr>
                    <a:xfrm>
                      <a:off x="0" y="0"/>
                      <a:ext cx="6760845" cy="3962400"/>
                    </a:xfrm>
                    <a:prstGeom prst="rect">
                      <a:avLst/>
                    </a:prstGeom>
                  </pic:spPr>
                </pic:pic>
              </a:graphicData>
            </a:graphic>
            <wp14:sizeRelH relativeFrom="margin">
              <wp14:pctWidth>0</wp14:pctWidth>
            </wp14:sizeRelH>
            <wp14:sizeRelV relativeFrom="margin">
              <wp14:pctHeight>0</wp14:pctHeight>
            </wp14:sizeRelV>
          </wp:anchor>
        </w:drawing>
      </w:r>
      <w:r w:rsidRPr="00681FF4">
        <w:rPr>
          <w:b/>
          <w:bCs/>
          <w:sz w:val="32"/>
          <w:szCs w:val="32"/>
        </w:rPr>
        <w:t>Starting of the sever:</w:t>
      </w:r>
      <w:r w:rsidR="00E645B5" w:rsidRPr="00681FF4">
        <w:rPr>
          <w:b/>
          <w:bCs/>
          <w:sz w:val="24"/>
          <w:szCs w:val="24"/>
        </w:rPr>
        <w:br w:type="page"/>
      </w:r>
    </w:p>
    <w:p w14:paraId="31A36B22" w14:textId="0EEB5741" w:rsidR="00681FF4" w:rsidRDefault="00681FF4">
      <w:pPr>
        <w:rPr>
          <w:b/>
          <w:bCs/>
          <w:sz w:val="32"/>
          <w:szCs w:val="32"/>
        </w:rPr>
      </w:pPr>
      <w:r>
        <w:rPr>
          <w:noProof/>
        </w:rPr>
        <w:lastRenderedPageBreak/>
        <w:drawing>
          <wp:anchor distT="0" distB="0" distL="114300" distR="114300" simplePos="0" relativeHeight="251664896" behindDoc="0" locked="0" layoutInCell="1" allowOverlap="1" wp14:anchorId="7009BF63" wp14:editId="791EF73E">
            <wp:simplePos x="0" y="0"/>
            <wp:positionH relativeFrom="column">
              <wp:posOffset>0</wp:posOffset>
            </wp:positionH>
            <wp:positionV relativeFrom="paragraph">
              <wp:posOffset>401320</wp:posOffset>
            </wp:positionV>
            <wp:extent cx="6213475" cy="3179445"/>
            <wp:effectExtent l="0" t="0" r="0" b="1905"/>
            <wp:wrapSquare wrapText="bothSides"/>
            <wp:docPr id="287942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42951" name="Picture 287942951"/>
                    <pic:cNvPicPr/>
                  </pic:nvPicPr>
                  <pic:blipFill>
                    <a:blip r:embed="rId15"/>
                    <a:stretch>
                      <a:fillRect/>
                    </a:stretch>
                  </pic:blipFill>
                  <pic:spPr>
                    <a:xfrm>
                      <a:off x="0" y="0"/>
                      <a:ext cx="6213475" cy="3179445"/>
                    </a:xfrm>
                    <a:prstGeom prst="rect">
                      <a:avLst/>
                    </a:prstGeom>
                  </pic:spPr>
                </pic:pic>
              </a:graphicData>
            </a:graphic>
            <wp14:sizeRelH relativeFrom="margin">
              <wp14:pctWidth>0</wp14:pctWidth>
            </wp14:sizeRelH>
          </wp:anchor>
        </w:drawing>
      </w:r>
      <w:r w:rsidRPr="00681FF4">
        <w:rPr>
          <w:b/>
          <w:bCs/>
          <w:sz w:val="32"/>
          <w:szCs w:val="32"/>
        </w:rPr>
        <w:t>Login Page</w:t>
      </w:r>
      <w:r>
        <w:rPr>
          <w:b/>
          <w:bCs/>
          <w:sz w:val="32"/>
          <w:szCs w:val="32"/>
        </w:rPr>
        <w:t>:</w:t>
      </w:r>
    </w:p>
    <w:p w14:paraId="3E853374" w14:textId="6B1F22E2" w:rsidR="00681FF4" w:rsidRDefault="00681FF4"/>
    <w:p w14:paraId="64C463E9" w14:textId="77777777" w:rsidR="00681FF4" w:rsidRDefault="00681FF4"/>
    <w:p w14:paraId="7E9DBA37" w14:textId="77777777" w:rsidR="00681FF4" w:rsidRDefault="00681FF4">
      <w:pPr>
        <w:rPr>
          <w:b/>
          <w:bCs/>
          <w:sz w:val="32"/>
          <w:szCs w:val="32"/>
        </w:rPr>
      </w:pPr>
      <w:r w:rsidRPr="00681FF4">
        <w:rPr>
          <w:b/>
          <w:bCs/>
          <w:sz w:val="32"/>
          <w:szCs w:val="32"/>
        </w:rPr>
        <w:t>Dashboard</w:t>
      </w:r>
      <w:r>
        <w:rPr>
          <w:b/>
          <w:bCs/>
          <w:sz w:val="32"/>
          <w:szCs w:val="32"/>
        </w:rPr>
        <w:t>:</w:t>
      </w:r>
    </w:p>
    <w:p w14:paraId="2942C5D2" w14:textId="3D5BD379" w:rsidR="00E645B5" w:rsidRPr="00681FF4" w:rsidRDefault="00681FF4">
      <w:pPr>
        <w:rPr>
          <w:b/>
          <w:bCs/>
          <w:sz w:val="32"/>
          <w:szCs w:val="32"/>
        </w:rPr>
      </w:pPr>
      <w:r>
        <w:rPr>
          <w:b/>
          <w:bCs/>
          <w:noProof/>
          <w:sz w:val="32"/>
          <w:szCs w:val="32"/>
        </w:rPr>
        <w:drawing>
          <wp:inline distT="0" distB="0" distL="0" distR="0" wp14:anchorId="06CCA738" wp14:editId="4B126682">
            <wp:extent cx="6254750" cy="3359727"/>
            <wp:effectExtent l="0" t="0" r="0" b="0"/>
            <wp:docPr id="123350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04905" name="Picture 1233504905"/>
                    <pic:cNvPicPr/>
                  </pic:nvPicPr>
                  <pic:blipFill>
                    <a:blip r:embed="rId16"/>
                    <a:stretch>
                      <a:fillRect/>
                    </a:stretch>
                  </pic:blipFill>
                  <pic:spPr>
                    <a:xfrm>
                      <a:off x="0" y="0"/>
                      <a:ext cx="6298922" cy="3383454"/>
                    </a:xfrm>
                    <a:prstGeom prst="rect">
                      <a:avLst/>
                    </a:prstGeom>
                  </pic:spPr>
                </pic:pic>
              </a:graphicData>
            </a:graphic>
          </wp:inline>
        </w:drawing>
      </w:r>
      <w:r w:rsidR="00E645B5" w:rsidRPr="00681FF4">
        <w:rPr>
          <w:b/>
          <w:bCs/>
          <w:sz w:val="32"/>
          <w:szCs w:val="32"/>
        </w:rPr>
        <w:br w:type="page"/>
      </w:r>
    </w:p>
    <w:p w14:paraId="1B65B657" w14:textId="19917E1A" w:rsidR="00681FF4" w:rsidRDefault="00681FF4">
      <w:pPr>
        <w:rPr>
          <w:b/>
          <w:bCs/>
          <w:sz w:val="32"/>
          <w:szCs w:val="32"/>
        </w:rPr>
      </w:pPr>
      <w:r>
        <w:rPr>
          <w:noProof/>
        </w:rPr>
        <w:lastRenderedPageBreak/>
        <w:drawing>
          <wp:anchor distT="0" distB="0" distL="114300" distR="114300" simplePos="0" relativeHeight="251665920" behindDoc="0" locked="0" layoutInCell="1" allowOverlap="1" wp14:anchorId="345255A9" wp14:editId="0C05889B">
            <wp:simplePos x="0" y="0"/>
            <wp:positionH relativeFrom="column">
              <wp:posOffset>269875</wp:posOffset>
            </wp:positionH>
            <wp:positionV relativeFrom="paragraph">
              <wp:posOffset>401320</wp:posOffset>
            </wp:positionV>
            <wp:extent cx="5666105" cy="3324860"/>
            <wp:effectExtent l="0" t="0" r="0" b="8890"/>
            <wp:wrapSquare wrapText="bothSides"/>
            <wp:docPr id="2030468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8458" name="Picture 5"/>
                    <pic:cNvPicPr/>
                  </pic:nvPicPr>
                  <pic:blipFill>
                    <a:blip r:embed="rId17"/>
                    <a:stretch>
                      <a:fillRect/>
                    </a:stretch>
                  </pic:blipFill>
                  <pic:spPr>
                    <a:xfrm>
                      <a:off x="0" y="0"/>
                      <a:ext cx="5666105" cy="3324860"/>
                    </a:xfrm>
                    <a:prstGeom prst="rect">
                      <a:avLst/>
                    </a:prstGeom>
                  </pic:spPr>
                </pic:pic>
              </a:graphicData>
            </a:graphic>
            <wp14:sizeRelH relativeFrom="margin">
              <wp14:pctWidth>0</wp14:pctWidth>
            </wp14:sizeRelH>
          </wp:anchor>
        </w:drawing>
      </w:r>
      <w:r w:rsidRPr="00681FF4">
        <w:rPr>
          <w:b/>
          <w:bCs/>
          <w:sz w:val="32"/>
          <w:szCs w:val="32"/>
        </w:rPr>
        <w:t>Upload File:</w:t>
      </w:r>
    </w:p>
    <w:p w14:paraId="491A756D" w14:textId="1F72FE46" w:rsidR="00681FF4" w:rsidRDefault="00681FF4"/>
    <w:p w14:paraId="516F9C1F" w14:textId="77777777" w:rsidR="00681FF4" w:rsidRDefault="00681FF4"/>
    <w:p w14:paraId="4E439082" w14:textId="77777777" w:rsidR="00681FF4" w:rsidRDefault="00681FF4">
      <w:pPr>
        <w:rPr>
          <w:b/>
          <w:bCs/>
          <w:sz w:val="32"/>
          <w:szCs w:val="32"/>
        </w:rPr>
      </w:pPr>
      <w:r w:rsidRPr="00681FF4">
        <w:rPr>
          <w:b/>
          <w:bCs/>
          <w:sz w:val="32"/>
          <w:szCs w:val="32"/>
        </w:rPr>
        <w:t>New Project Query Processing:</w:t>
      </w:r>
    </w:p>
    <w:p w14:paraId="6E512B68" w14:textId="06247639" w:rsidR="00E645B5" w:rsidRPr="00681FF4" w:rsidRDefault="00681FF4">
      <w:pPr>
        <w:rPr>
          <w:b/>
          <w:bCs/>
          <w:sz w:val="32"/>
          <w:szCs w:val="32"/>
        </w:rPr>
      </w:pPr>
      <w:r>
        <w:rPr>
          <w:noProof/>
        </w:rPr>
        <w:drawing>
          <wp:inline distT="0" distB="0" distL="0" distR="0" wp14:anchorId="3FD82074" wp14:editId="44D02DBA">
            <wp:extent cx="5943600" cy="3311236"/>
            <wp:effectExtent l="0" t="0" r="0" b="3810"/>
            <wp:docPr id="39073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878" name="Picture 39073878"/>
                    <pic:cNvPicPr/>
                  </pic:nvPicPr>
                  <pic:blipFill>
                    <a:blip r:embed="rId18"/>
                    <a:stretch>
                      <a:fillRect/>
                    </a:stretch>
                  </pic:blipFill>
                  <pic:spPr>
                    <a:xfrm>
                      <a:off x="0" y="0"/>
                      <a:ext cx="5956335" cy="3318331"/>
                    </a:xfrm>
                    <a:prstGeom prst="rect">
                      <a:avLst/>
                    </a:prstGeom>
                  </pic:spPr>
                </pic:pic>
              </a:graphicData>
            </a:graphic>
          </wp:inline>
        </w:drawing>
      </w:r>
      <w:r w:rsidR="00E645B5">
        <w:br w:type="page"/>
      </w:r>
    </w:p>
    <w:p w14:paraId="379D3889" w14:textId="6FC8AA64" w:rsidR="00E645B5" w:rsidRDefault="00484FE7">
      <w:pPr>
        <w:rPr>
          <w:b/>
          <w:bCs/>
          <w:sz w:val="32"/>
          <w:szCs w:val="32"/>
        </w:rPr>
      </w:pPr>
      <w:r w:rsidRPr="00484FE7">
        <w:rPr>
          <w:b/>
          <w:bCs/>
          <w:sz w:val="32"/>
          <w:szCs w:val="32"/>
        </w:rPr>
        <w:lastRenderedPageBreak/>
        <w:t xml:space="preserve">Visualization Process: </w:t>
      </w:r>
    </w:p>
    <w:p w14:paraId="4BBED203" w14:textId="6F862180" w:rsidR="00484FE7" w:rsidRPr="00484FE7" w:rsidRDefault="00484FE7">
      <w:pPr>
        <w:rPr>
          <w:b/>
          <w:bCs/>
          <w:sz w:val="32"/>
          <w:szCs w:val="32"/>
        </w:rPr>
      </w:pPr>
      <w:r>
        <w:rPr>
          <w:b/>
          <w:bCs/>
          <w:noProof/>
          <w:sz w:val="32"/>
          <w:szCs w:val="32"/>
        </w:rPr>
        <w:drawing>
          <wp:inline distT="0" distB="0" distL="0" distR="0" wp14:anchorId="07C0300D" wp14:editId="14ABC10A">
            <wp:extent cx="6192982" cy="3546475"/>
            <wp:effectExtent l="0" t="0" r="0" b="0"/>
            <wp:docPr id="727869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9473" name="Picture 727869473"/>
                    <pic:cNvPicPr/>
                  </pic:nvPicPr>
                  <pic:blipFill>
                    <a:blip r:embed="rId19"/>
                    <a:stretch>
                      <a:fillRect/>
                    </a:stretch>
                  </pic:blipFill>
                  <pic:spPr>
                    <a:xfrm>
                      <a:off x="0" y="0"/>
                      <a:ext cx="6205634" cy="3553720"/>
                    </a:xfrm>
                    <a:prstGeom prst="rect">
                      <a:avLst/>
                    </a:prstGeom>
                  </pic:spPr>
                </pic:pic>
              </a:graphicData>
            </a:graphic>
          </wp:inline>
        </w:drawing>
      </w:r>
    </w:p>
    <w:p w14:paraId="12EC4ACB" w14:textId="77777777" w:rsidR="00484FE7" w:rsidRDefault="00484FE7"/>
    <w:p w14:paraId="533FFDA8" w14:textId="77777777" w:rsidR="00484FE7" w:rsidRDefault="00484FE7">
      <w:pPr>
        <w:rPr>
          <w:b/>
          <w:bCs/>
          <w:sz w:val="32"/>
          <w:szCs w:val="32"/>
        </w:rPr>
      </w:pPr>
      <w:r w:rsidRPr="00484FE7">
        <w:rPr>
          <w:b/>
          <w:bCs/>
          <w:sz w:val="32"/>
          <w:szCs w:val="32"/>
        </w:rPr>
        <w:t>Reports Saving:</w:t>
      </w:r>
    </w:p>
    <w:p w14:paraId="07A4A50D" w14:textId="7DBD6F17" w:rsidR="00E645B5" w:rsidRDefault="00484FE7">
      <w:r>
        <w:rPr>
          <w:noProof/>
        </w:rPr>
        <w:drawing>
          <wp:inline distT="0" distB="0" distL="0" distR="0" wp14:anchorId="675BC269" wp14:editId="7B4A2E80">
            <wp:extent cx="6130290" cy="3172691"/>
            <wp:effectExtent l="0" t="0" r="3810" b="8890"/>
            <wp:docPr id="1740119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19348" name="Picture 1740119348"/>
                    <pic:cNvPicPr/>
                  </pic:nvPicPr>
                  <pic:blipFill>
                    <a:blip r:embed="rId20"/>
                    <a:stretch>
                      <a:fillRect/>
                    </a:stretch>
                  </pic:blipFill>
                  <pic:spPr>
                    <a:xfrm>
                      <a:off x="0" y="0"/>
                      <a:ext cx="6165115" cy="3190714"/>
                    </a:xfrm>
                    <a:prstGeom prst="rect">
                      <a:avLst/>
                    </a:prstGeom>
                  </pic:spPr>
                </pic:pic>
              </a:graphicData>
            </a:graphic>
          </wp:inline>
        </w:drawing>
      </w:r>
      <w:r w:rsidR="00E645B5">
        <w:br w:type="page"/>
      </w:r>
    </w:p>
    <w:p w14:paraId="4FE213AD" w14:textId="609C5444" w:rsidR="00E645B5" w:rsidRDefault="00484FE7">
      <w:pPr>
        <w:rPr>
          <w:b/>
          <w:bCs/>
          <w:sz w:val="32"/>
          <w:szCs w:val="32"/>
        </w:rPr>
      </w:pPr>
      <w:r w:rsidRPr="00484FE7">
        <w:rPr>
          <w:b/>
          <w:bCs/>
          <w:sz w:val="32"/>
          <w:szCs w:val="32"/>
        </w:rPr>
        <w:lastRenderedPageBreak/>
        <w:t>Output screens:</w:t>
      </w:r>
    </w:p>
    <w:p w14:paraId="1A8A2C5B" w14:textId="165837FE" w:rsidR="00484FE7" w:rsidRDefault="00484FE7">
      <w:pPr>
        <w:rPr>
          <w:b/>
          <w:bCs/>
          <w:sz w:val="32"/>
          <w:szCs w:val="32"/>
        </w:rPr>
      </w:pPr>
      <w:r>
        <w:rPr>
          <w:b/>
          <w:bCs/>
          <w:sz w:val="32"/>
          <w:szCs w:val="32"/>
        </w:rPr>
        <w:t>Dashboard:</w:t>
      </w:r>
    </w:p>
    <w:p w14:paraId="3ABDF9AC" w14:textId="5A240B3B" w:rsidR="00484FE7" w:rsidRPr="00484FE7" w:rsidRDefault="00484FE7">
      <w:pPr>
        <w:rPr>
          <w:b/>
          <w:bCs/>
          <w:sz w:val="32"/>
          <w:szCs w:val="32"/>
        </w:rPr>
      </w:pPr>
      <w:r>
        <w:rPr>
          <w:b/>
          <w:bCs/>
          <w:noProof/>
          <w:sz w:val="32"/>
          <w:szCs w:val="32"/>
        </w:rPr>
        <w:drawing>
          <wp:inline distT="0" distB="0" distL="0" distR="0" wp14:anchorId="33CFAF26" wp14:editId="7C8830B5">
            <wp:extent cx="6082145" cy="3505200"/>
            <wp:effectExtent l="0" t="0" r="0" b="0"/>
            <wp:docPr id="1490098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8514" name="Picture 1490098514"/>
                    <pic:cNvPicPr/>
                  </pic:nvPicPr>
                  <pic:blipFill>
                    <a:blip r:embed="rId16"/>
                    <a:stretch>
                      <a:fillRect/>
                    </a:stretch>
                  </pic:blipFill>
                  <pic:spPr>
                    <a:xfrm>
                      <a:off x="0" y="0"/>
                      <a:ext cx="6086724" cy="3507839"/>
                    </a:xfrm>
                    <a:prstGeom prst="rect">
                      <a:avLst/>
                    </a:prstGeom>
                  </pic:spPr>
                </pic:pic>
              </a:graphicData>
            </a:graphic>
          </wp:inline>
        </w:drawing>
      </w:r>
    </w:p>
    <w:p w14:paraId="101597D2" w14:textId="77777777" w:rsidR="00484FE7" w:rsidRDefault="00484FE7"/>
    <w:p w14:paraId="25DA1BE2" w14:textId="10903065" w:rsidR="00484FE7" w:rsidRDefault="00484FE7">
      <w:pPr>
        <w:rPr>
          <w:b/>
          <w:bCs/>
          <w:sz w:val="32"/>
          <w:szCs w:val="32"/>
        </w:rPr>
      </w:pPr>
      <w:r>
        <w:rPr>
          <w:b/>
          <w:bCs/>
          <w:sz w:val="32"/>
          <w:szCs w:val="32"/>
        </w:rPr>
        <w:t>File Uploaded</w:t>
      </w:r>
      <w:r w:rsidRPr="00484FE7">
        <w:rPr>
          <w:b/>
          <w:bCs/>
          <w:sz w:val="32"/>
          <w:szCs w:val="32"/>
        </w:rPr>
        <w:t>:</w:t>
      </w:r>
    </w:p>
    <w:p w14:paraId="3A7C3DEB" w14:textId="4A7F3FE2" w:rsidR="00E645B5" w:rsidRDefault="00484FE7">
      <w:r>
        <w:rPr>
          <w:noProof/>
        </w:rPr>
        <w:drawing>
          <wp:inline distT="0" distB="0" distL="0" distR="0" wp14:anchorId="0EC29267" wp14:editId="124B2DB6">
            <wp:extent cx="5867400" cy="2977515"/>
            <wp:effectExtent l="0" t="0" r="0" b="0"/>
            <wp:docPr id="1316839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39682" name="Picture 1316839682"/>
                    <pic:cNvPicPr/>
                  </pic:nvPicPr>
                  <pic:blipFill>
                    <a:blip r:embed="rId21"/>
                    <a:stretch>
                      <a:fillRect/>
                    </a:stretch>
                  </pic:blipFill>
                  <pic:spPr>
                    <a:xfrm>
                      <a:off x="0" y="0"/>
                      <a:ext cx="5888293" cy="2988117"/>
                    </a:xfrm>
                    <a:prstGeom prst="rect">
                      <a:avLst/>
                    </a:prstGeom>
                  </pic:spPr>
                </pic:pic>
              </a:graphicData>
            </a:graphic>
          </wp:inline>
        </w:drawing>
      </w:r>
      <w:r w:rsidR="00E645B5">
        <w:br w:type="page"/>
      </w:r>
    </w:p>
    <w:p w14:paraId="474098C2" w14:textId="025D5F12" w:rsidR="00E645B5" w:rsidRDefault="00484FE7">
      <w:pPr>
        <w:rPr>
          <w:b/>
          <w:bCs/>
          <w:sz w:val="32"/>
          <w:szCs w:val="32"/>
        </w:rPr>
      </w:pPr>
      <w:r w:rsidRPr="00484FE7">
        <w:rPr>
          <w:b/>
          <w:bCs/>
          <w:sz w:val="32"/>
          <w:szCs w:val="32"/>
        </w:rPr>
        <w:lastRenderedPageBreak/>
        <w:t>Query Result:</w:t>
      </w:r>
    </w:p>
    <w:p w14:paraId="1AE28FB1" w14:textId="5D1BCB88" w:rsidR="00484FE7" w:rsidRPr="00484FE7" w:rsidRDefault="00484FE7">
      <w:pPr>
        <w:rPr>
          <w:b/>
          <w:bCs/>
          <w:sz w:val="32"/>
          <w:szCs w:val="32"/>
        </w:rPr>
      </w:pPr>
      <w:r>
        <w:rPr>
          <w:b/>
          <w:bCs/>
          <w:noProof/>
          <w:sz w:val="32"/>
          <w:szCs w:val="32"/>
        </w:rPr>
        <w:drawing>
          <wp:inline distT="0" distB="0" distL="0" distR="0" wp14:anchorId="0E5BFAD9" wp14:editId="3962C2A2">
            <wp:extent cx="6213764" cy="3130550"/>
            <wp:effectExtent l="0" t="0" r="0" b="0"/>
            <wp:docPr id="977763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63839" name="Picture 977763839"/>
                    <pic:cNvPicPr/>
                  </pic:nvPicPr>
                  <pic:blipFill>
                    <a:blip r:embed="rId22"/>
                    <a:stretch>
                      <a:fillRect/>
                    </a:stretch>
                  </pic:blipFill>
                  <pic:spPr>
                    <a:xfrm>
                      <a:off x="0" y="0"/>
                      <a:ext cx="6225003" cy="3136212"/>
                    </a:xfrm>
                    <a:prstGeom prst="rect">
                      <a:avLst/>
                    </a:prstGeom>
                  </pic:spPr>
                </pic:pic>
              </a:graphicData>
            </a:graphic>
          </wp:inline>
        </w:drawing>
      </w:r>
    </w:p>
    <w:p w14:paraId="6341FB60" w14:textId="77777777" w:rsidR="00484FE7" w:rsidRDefault="00484FE7"/>
    <w:p w14:paraId="5D43FC0E" w14:textId="31E8F0F8" w:rsidR="00E645B5" w:rsidRDefault="00484FE7">
      <w:pPr>
        <w:rPr>
          <w:b/>
          <w:bCs/>
          <w:sz w:val="32"/>
          <w:szCs w:val="32"/>
        </w:rPr>
      </w:pPr>
      <w:r w:rsidRPr="00484FE7">
        <w:rPr>
          <w:b/>
          <w:bCs/>
          <w:sz w:val="32"/>
          <w:szCs w:val="32"/>
        </w:rPr>
        <w:t>Visualization Result:</w:t>
      </w:r>
    </w:p>
    <w:p w14:paraId="48EB8D90" w14:textId="6CAE8374" w:rsidR="00484FE7" w:rsidRPr="00484FE7" w:rsidRDefault="00484FE7">
      <w:pPr>
        <w:rPr>
          <w:b/>
          <w:bCs/>
          <w:sz w:val="32"/>
          <w:szCs w:val="32"/>
        </w:rPr>
      </w:pPr>
      <w:r>
        <w:rPr>
          <w:b/>
          <w:bCs/>
          <w:noProof/>
          <w:sz w:val="32"/>
          <w:szCs w:val="32"/>
        </w:rPr>
        <w:drawing>
          <wp:inline distT="0" distB="0" distL="0" distR="0" wp14:anchorId="7DF5D7D9" wp14:editId="597A2027">
            <wp:extent cx="5992091" cy="3491230"/>
            <wp:effectExtent l="0" t="0" r="8890" b="0"/>
            <wp:docPr id="147968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090" name="Picture 147968090"/>
                    <pic:cNvPicPr/>
                  </pic:nvPicPr>
                  <pic:blipFill>
                    <a:blip r:embed="rId23"/>
                    <a:stretch>
                      <a:fillRect/>
                    </a:stretch>
                  </pic:blipFill>
                  <pic:spPr>
                    <a:xfrm>
                      <a:off x="0" y="0"/>
                      <a:ext cx="5996331" cy="3493700"/>
                    </a:xfrm>
                    <a:prstGeom prst="rect">
                      <a:avLst/>
                    </a:prstGeom>
                  </pic:spPr>
                </pic:pic>
              </a:graphicData>
            </a:graphic>
          </wp:inline>
        </w:drawing>
      </w:r>
    </w:p>
    <w:p w14:paraId="2274C2E7" w14:textId="77777777" w:rsidR="00484FE7" w:rsidRDefault="00484FE7"/>
    <w:p w14:paraId="4746C889" w14:textId="2A237C5B" w:rsidR="00E645B5" w:rsidRDefault="00484FE7">
      <w:r>
        <w:lastRenderedPageBreak/>
        <w:t>Reports Download {CVS, Excel, PDF}:</w:t>
      </w:r>
    </w:p>
    <w:p w14:paraId="018DD21C" w14:textId="77777777" w:rsidR="00484FE7" w:rsidRDefault="00484FE7"/>
    <w:p w14:paraId="2D70DECF" w14:textId="1C66B2CE" w:rsidR="00484FE7" w:rsidRDefault="00484FE7">
      <w:r>
        <w:rPr>
          <w:noProof/>
        </w:rPr>
        <w:drawing>
          <wp:inline distT="0" distB="0" distL="0" distR="0" wp14:anchorId="2AE646BA" wp14:editId="3F5C6B77">
            <wp:extent cx="6504305" cy="4835236"/>
            <wp:effectExtent l="0" t="0" r="0" b="3810"/>
            <wp:docPr id="1656547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7009" name="Picture 1656547009"/>
                    <pic:cNvPicPr/>
                  </pic:nvPicPr>
                  <pic:blipFill>
                    <a:blip r:embed="rId24"/>
                    <a:stretch>
                      <a:fillRect/>
                    </a:stretch>
                  </pic:blipFill>
                  <pic:spPr>
                    <a:xfrm>
                      <a:off x="0" y="0"/>
                      <a:ext cx="6518277" cy="4845623"/>
                    </a:xfrm>
                    <a:prstGeom prst="rect">
                      <a:avLst/>
                    </a:prstGeom>
                  </pic:spPr>
                </pic:pic>
              </a:graphicData>
            </a:graphic>
          </wp:inline>
        </w:drawing>
      </w:r>
    </w:p>
    <w:p w14:paraId="29A14010" w14:textId="77777777" w:rsidR="00484FE7" w:rsidRDefault="00484FE7"/>
    <w:p w14:paraId="172E54BF" w14:textId="5B2C1FC8" w:rsidR="00CC4F23" w:rsidRDefault="00E645B5">
      <w:r>
        <w:br w:type="page"/>
      </w:r>
    </w:p>
    <w:p w14:paraId="09D66592" w14:textId="32F1ADA1" w:rsidR="00484FE7" w:rsidRPr="00484FE7" w:rsidRDefault="00000000" w:rsidP="00484FE7">
      <w:pPr>
        <w:pStyle w:val="Heading1"/>
        <w:rPr>
          <w:color w:val="auto"/>
          <w:sz w:val="40"/>
          <w:szCs w:val="40"/>
        </w:rPr>
      </w:pPr>
      <w:r w:rsidRPr="00484FE7">
        <w:rPr>
          <w:color w:val="auto"/>
          <w:sz w:val="40"/>
          <w:szCs w:val="40"/>
        </w:rPr>
        <w:lastRenderedPageBreak/>
        <w:t>System Testing</w:t>
      </w:r>
    </w:p>
    <w:p w14:paraId="40E617D3" w14:textId="7C9EC8FC" w:rsidR="00484FE7" w:rsidRPr="00484FE7" w:rsidRDefault="00000000">
      <w:pPr>
        <w:rPr>
          <w:sz w:val="32"/>
          <w:szCs w:val="32"/>
        </w:rPr>
      </w:pPr>
      <w:r w:rsidRPr="00484FE7">
        <w:rPr>
          <w:sz w:val="32"/>
          <w:szCs w:val="32"/>
        </w:rPr>
        <w:t>The system has been tested using functional and validation test cases:</w:t>
      </w:r>
      <w:r w:rsidRPr="00484FE7">
        <w:rPr>
          <w:sz w:val="32"/>
          <w:szCs w:val="32"/>
        </w:rPr>
        <w:br/>
        <w:t>1. Login validation</w:t>
      </w:r>
      <w:r w:rsidRPr="00484FE7">
        <w:rPr>
          <w:sz w:val="32"/>
          <w:szCs w:val="32"/>
        </w:rPr>
        <w:br/>
        <w:t>2. File upload testing (CSV/Excel)</w:t>
      </w:r>
      <w:r w:rsidRPr="00484FE7">
        <w:rPr>
          <w:sz w:val="32"/>
          <w:szCs w:val="32"/>
        </w:rPr>
        <w:br/>
        <w:t>3. Query processing validation</w:t>
      </w:r>
      <w:r w:rsidRPr="00484FE7">
        <w:rPr>
          <w:sz w:val="32"/>
          <w:szCs w:val="32"/>
        </w:rPr>
        <w:br/>
        <w:t>4. Report saving and retrieval</w:t>
      </w:r>
      <w:r w:rsidRPr="00484FE7">
        <w:rPr>
          <w:sz w:val="32"/>
          <w:szCs w:val="32"/>
        </w:rPr>
        <w:br/>
        <w:t>5. Export functionality (CSV, Excel, PDF, HTML)</w:t>
      </w:r>
    </w:p>
    <w:p w14:paraId="779CB2F5" w14:textId="26D4693A" w:rsidR="00484FE7" w:rsidRPr="00484FE7" w:rsidRDefault="00000000" w:rsidP="00484FE7">
      <w:pPr>
        <w:pStyle w:val="Heading1"/>
        <w:rPr>
          <w:color w:val="auto"/>
          <w:sz w:val="40"/>
          <w:szCs w:val="40"/>
          <w:u w:val="single"/>
        </w:rPr>
      </w:pPr>
      <w:r w:rsidRPr="00484FE7">
        <w:rPr>
          <w:color w:val="auto"/>
          <w:sz w:val="40"/>
          <w:szCs w:val="40"/>
          <w:u w:val="single"/>
        </w:rPr>
        <w:t>Limitations and Future Enhancements</w:t>
      </w:r>
    </w:p>
    <w:p w14:paraId="67D23B35" w14:textId="77777777" w:rsidR="00CC4F23" w:rsidRPr="00484FE7" w:rsidRDefault="00000000">
      <w:pPr>
        <w:rPr>
          <w:sz w:val="32"/>
          <w:szCs w:val="32"/>
        </w:rPr>
      </w:pPr>
      <w:r w:rsidRPr="00484FE7">
        <w:rPr>
          <w:b/>
          <w:bCs/>
          <w:sz w:val="32"/>
          <w:szCs w:val="32"/>
        </w:rPr>
        <w:t>Limitations:</w:t>
      </w:r>
      <w:r w:rsidRPr="00484FE7">
        <w:rPr>
          <w:sz w:val="32"/>
          <w:szCs w:val="32"/>
        </w:rPr>
        <w:br/>
        <w:t>- NLP understanding is limited to predefined patterns.</w:t>
      </w:r>
      <w:r w:rsidRPr="00484FE7">
        <w:rPr>
          <w:sz w:val="32"/>
          <w:szCs w:val="32"/>
        </w:rPr>
        <w:br/>
        <w:t>- Reports are stored locally, not on cloud.</w:t>
      </w:r>
      <w:r w:rsidRPr="00484FE7">
        <w:rPr>
          <w:sz w:val="32"/>
          <w:szCs w:val="32"/>
        </w:rPr>
        <w:br/>
      </w:r>
      <w:r w:rsidRPr="00484FE7">
        <w:rPr>
          <w:sz w:val="32"/>
          <w:szCs w:val="32"/>
        </w:rPr>
        <w:br/>
      </w:r>
      <w:r w:rsidRPr="00484FE7">
        <w:rPr>
          <w:b/>
          <w:bCs/>
          <w:sz w:val="32"/>
          <w:szCs w:val="32"/>
        </w:rPr>
        <w:t>Future Enhancements:</w:t>
      </w:r>
      <w:r w:rsidRPr="00484FE7">
        <w:rPr>
          <w:sz w:val="32"/>
          <w:szCs w:val="32"/>
        </w:rPr>
        <w:br/>
        <w:t>- Cloud storage integration</w:t>
      </w:r>
      <w:r w:rsidRPr="00484FE7">
        <w:rPr>
          <w:sz w:val="32"/>
          <w:szCs w:val="32"/>
        </w:rPr>
        <w:br/>
        <w:t>- Advanced AI query understanding</w:t>
      </w:r>
      <w:r w:rsidRPr="00484FE7">
        <w:rPr>
          <w:sz w:val="32"/>
          <w:szCs w:val="32"/>
        </w:rPr>
        <w:br/>
        <w:t>- Real-time collaboration</w:t>
      </w:r>
      <w:r w:rsidRPr="00484FE7">
        <w:rPr>
          <w:sz w:val="32"/>
          <w:szCs w:val="32"/>
        </w:rPr>
        <w:br/>
        <w:t>- Role-based access control</w:t>
      </w:r>
      <w:r w:rsidRPr="00484FE7">
        <w:rPr>
          <w:sz w:val="32"/>
          <w:szCs w:val="32"/>
        </w:rPr>
        <w:br/>
        <w:t xml:space="preserve">- Multiple </w:t>
      </w:r>
      <w:proofErr w:type="gramStart"/>
      <w:r w:rsidRPr="00484FE7">
        <w:rPr>
          <w:sz w:val="32"/>
          <w:szCs w:val="32"/>
        </w:rPr>
        <w:t>dataset</w:t>
      </w:r>
      <w:proofErr w:type="gramEnd"/>
      <w:r w:rsidRPr="00484FE7">
        <w:rPr>
          <w:sz w:val="32"/>
          <w:szCs w:val="32"/>
        </w:rPr>
        <w:t xml:space="preserve"> merging and linking</w:t>
      </w:r>
    </w:p>
    <w:p w14:paraId="07364290" w14:textId="77777777" w:rsidR="00CC4F23" w:rsidRPr="00484FE7" w:rsidRDefault="00000000">
      <w:pPr>
        <w:pStyle w:val="Heading1"/>
        <w:rPr>
          <w:color w:val="auto"/>
          <w:sz w:val="40"/>
          <w:szCs w:val="40"/>
          <w:u w:val="single"/>
        </w:rPr>
      </w:pPr>
      <w:r w:rsidRPr="00484FE7">
        <w:rPr>
          <w:color w:val="auto"/>
          <w:sz w:val="40"/>
          <w:szCs w:val="40"/>
          <w:u w:val="single"/>
        </w:rPr>
        <w:t>Bibliography</w:t>
      </w:r>
    </w:p>
    <w:p w14:paraId="4E4468EA" w14:textId="3179C056" w:rsidR="00484FE7" w:rsidRDefault="00000000">
      <w:pPr>
        <w:rPr>
          <w:sz w:val="32"/>
          <w:szCs w:val="32"/>
        </w:rPr>
      </w:pPr>
      <w:r w:rsidRPr="00484FE7">
        <w:rPr>
          <w:sz w:val="32"/>
          <w:szCs w:val="32"/>
        </w:rPr>
        <w:t>- Flask Documentation</w:t>
      </w:r>
      <w:r w:rsidRPr="00484FE7">
        <w:rPr>
          <w:sz w:val="32"/>
          <w:szCs w:val="32"/>
        </w:rPr>
        <w:br/>
        <w:t>- Pandas Documentation</w:t>
      </w:r>
      <w:r w:rsidRPr="00484FE7">
        <w:rPr>
          <w:sz w:val="32"/>
          <w:szCs w:val="32"/>
        </w:rPr>
        <w:br/>
        <w:t>- SpaCy NLP Toolkit</w:t>
      </w:r>
      <w:r w:rsidRPr="00484FE7">
        <w:rPr>
          <w:sz w:val="32"/>
          <w:szCs w:val="32"/>
        </w:rPr>
        <w:br/>
        <w:t>- ReportLab PDF Toolkit</w:t>
      </w:r>
      <w:r w:rsidRPr="00484FE7">
        <w:rPr>
          <w:sz w:val="32"/>
          <w:szCs w:val="32"/>
        </w:rPr>
        <w:br/>
        <w:t xml:space="preserve">- </w:t>
      </w:r>
      <w:proofErr w:type="spellStart"/>
      <w:r w:rsidRPr="00484FE7">
        <w:rPr>
          <w:sz w:val="32"/>
          <w:szCs w:val="32"/>
        </w:rPr>
        <w:t>OpenPyXL</w:t>
      </w:r>
      <w:proofErr w:type="spellEnd"/>
      <w:r w:rsidRPr="00484FE7">
        <w:rPr>
          <w:sz w:val="32"/>
          <w:szCs w:val="32"/>
        </w:rPr>
        <w:t xml:space="preserve"> Excel Toolkit</w:t>
      </w:r>
    </w:p>
    <w:p w14:paraId="47CAA656" w14:textId="47346BF7" w:rsidR="00484FE7" w:rsidRPr="00484FE7" w:rsidRDefault="00484FE7" w:rsidP="00484FE7">
      <w:pPr>
        <w:jc w:val="center"/>
        <w:rPr>
          <w:b/>
          <w:bCs/>
          <w:i/>
          <w:iCs/>
          <w:sz w:val="36"/>
          <w:szCs w:val="36"/>
        </w:rPr>
      </w:pPr>
      <w:r w:rsidRPr="00484FE7">
        <w:rPr>
          <w:b/>
          <w:bCs/>
          <w:i/>
          <w:iCs/>
          <w:sz w:val="36"/>
          <w:szCs w:val="36"/>
          <w:lang w:val="en-IN"/>
        </w:rPr>
        <w:t>THANK TOU…</w:t>
      </w:r>
    </w:p>
    <w:sectPr w:rsidR="00484FE7" w:rsidRPr="00484FE7" w:rsidSect="00B71C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79DE6" w14:textId="77777777" w:rsidR="000B012C" w:rsidRDefault="000B012C" w:rsidP="00EE483C">
      <w:pPr>
        <w:spacing w:after="0" w:line="240" w:lineRule="auto"/>
      </w:pPr>
      <w:r>
        <w:separator/>
      </w:r>
    </w:p>
  </w:endnote>
  <w:endnote w:type="continuationSeparator" w:id="0">
    <w:p w14:paraId="4CBF4936" w14:textId="77777777" w:rsidR="000B012C" w:rsidRDefault="000B012C" w:rsidP="00EE4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2B76A" w14:textId="77777777" w:rsidR="000B012C" w:rsidRDefault="000B012C" w:rsidP="00EE483C">
      <w:pPr>
        <w:spacing w:after="0" w:line="240" w:lineRule="auto"/>
      </w:pPr>
      <w:r>
        <w:separator/>
      </w:r>
    </w:p>
  </w:footnote>
  <w:footnote w:type="continuationSeparator" w:id="0">
    <w:p w14:paraId="679A1CCD" w14:textId="77777777" w:rsidR="000B012C" w:rsidRDefault="000B012C" w:rsidP="00EE4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7367EF"/>
    <w:multiLevelType w:val="hybridMultilevel"/>
    <w:tmpl w:val="38686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85012DC"/>
    <w:multiLevelType w:val="multilevel"/>
    <w:tmpl w:val="7822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E338C7"/>
    <w:multiLevelType w:val="hybridMultilevel"/>
    <w:tmpl w:val="E1588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F62FE8"/>
    <w:multiLevelType w:val="hybridMultilevel"/>
    <w:tmpl w:val="0F34A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E30C63"/>
    <w:multiLevelType w:val="hybridMultilevel"/>
    <w:tmpl w:val="E1CCD748"/>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79038A"/>
    <w:multiLevelType w:val="hybridMultilevel"/>
    <w:tmpl w:val="DFAA22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8C3571"/>
    <w:multiLevelType w:val="hybridMultilevel"/>
    <w:tmpl w:val="FCE6CAC4"/>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AC1112"/>
    <w:multiLevelType w:val="hybridMultilevel"/>
    <w:tmpl w:val="48EE6246"/>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1E66E0"/>
    <w:multiLevelType w:val="hybridMultilevel"/>
    <w:tmpl w:val="F5A8F2EC"/>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116BD3"/>
    <w:multiLevelType w:val="hybridMultilevel"/>
    <w:tmpl w:val="AA02B650"/>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7C6F33"/>
    <w:multiLevelType w:val="hybridMultilevel"/>
    <w:tmpl w:val="6FC8CD80"/>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7915BD"/>
    <w:multiLevelType w:val="hybridMultilevel"/>
    <w:tmpl w:val="BC26A0E2"/>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136887"/>
    <w:multiLevelType w:val="hybridMultilevel"/>
    <w:tmpl w:val="C4F0A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F97940"/>
    <w:multiLevelType w:val="multilevel"/>
    <w:tmpl w:val="7822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EF6864"/>
    <w:multiLevelType w:val="hybridMultilevel"/>
    <w:tmpl w:val="E9F89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505A86"/>
    <w:multiLevelType w:val="hybridMultilevel"/>
    <w:tmpl w:val="ED4656DE"/>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5A0A13"/>
    <w:multiLevelType w:val="hybridMultilevel"/>
    <w:tmpl w:val="4A6EE47E"/>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6665AF"/>
    <w:multiLevelType w:val="hybridMultilevel"/>
    <w:tmpl w:val="51189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1F76BC"/>
    <w:multiLevelType w:val="hybridMultilevel"/>
    <w:tmpl w:val="752ED5D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FC63EC7"/>
    <w:multiLevelType w:val="hybridMultilevel"/>
    <w:tmpl w:val="627E1618"/>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964119"/>
    <w:multiLevelType w:val="hybridMultilevel"/>
    <w:tmpl w:val="47F6330A"/>
    <w:lvl w:ilvl="0" w:tplc="74A084F6">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BD096F"/>
    <w:multiLevelType w:val="hybridMultilevel"/>
    <w:tmpl w:val="844CF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450954">
    <w:abstractNumId w:val="8"/>
  </w:num>
  <w:num w:numId="2" w16cid:durableId="449904715">
    <w:abstractNumId w:val="6"/>
  </w:num>
  <w:num w:numId="3" w16cid:durableId="1530558842">
    <w:abstractNumId w:val="5"/>
  </w:num>
  <w:num w:numId="4" w16cid:durableId="1540043098">
    <w:abstractNumId w:val="4"/>
  </w:num>
  <w:num w:numId="5" w16cid:durableId="1493640384">
    <w:abstractNumId w:val="7"/>
  </w:num>
  <w:num w:numId="6" w16cid:durableId="1737778911">
    <w:abstractNumId w:val="3"/>
  </w:num>
  <w:num w:numId="7" w16cid:durableId="253590867">
    <w:abstractNumId w:val="2"/>
  </w:num>
  <w:num w:numId="8" w16cid:durableId="2001159014">
    <w:abstractNumId w:val="1"/>
  </w:num>
  <w:num w:numId="9" w16cid:durableId="890382994">
    <w:abstractNumId w:val="0"/>
  </w:num>
  <w:num w:numId="10" w16cid:durableId="1145656349">
    <w:abstractNumId w:val="9"/>
  </w:num>
  <w:num w:numId="11" w16cid:durableId="1971552203">
    <w:abstractNumId w:val="23"/>
  </w:num>
  <w:num w:numId="12" w16cid:durableId="214509207">
    <w:abstractNumId w:val="12"/>
  </w:num>
  <w:num w:numId="13" w16cid:durableId="300768910">
    <w:abstractNumId w:val="14"/>
  </w:num>
  <w:num w:numId="14" w16cid:durableId="708533510">
    <w:abstractNumId w:val="26"/>
  </w:num>
  <w:num w:numId="15" w16cid:durableId="503477370">
    <w:abstractNumId w:val="28"/>
  </w:num>
  <w:num w:numId="16" w16cid:durableId="690303971">
    <w:abstractNumId w:val="19"/>
  </w:num>
  <w:num w:numId="17" w16cid:durableId="1831022453">
    <w:abstractNumId w:val="20"/>
  </w:num>
  <w:num w:numId="18" w16cid:durableId="1527600632">
    <w:abstractNumId w:val="25"/>
  </w:num>
  <w:num w:numId="19" w16cid:durableId="458646842">
    <w:abstractNumId w:val="16"/>
  </w:num>
  <w:num w:numId="20" w16cid:durableId="1132819898">
    <w:abstractNumId w:val="15"/>
  </w:num>
  <w:num w:numId="21" w16cid:durableId="1046100560">
    <w:abstractNumId w:val="18"/>
  </w:num>
  <w:num w:numId="22" w16cid:durableId="2100059163">
    <w:abstractNumId w:val="17"/>
  </w:num>
  <w:num w:numId="23" w16cid:durableId="178398336">
    <w:abstractNumId w:val="24"/>
  </w:num>
  <w:num w:numId="24" w16cid:durableId="1934587411">
    <w:abstractNumId w:val="29"/>
  </w:num>
  <w:num w:numId="25" w16cid:durableId="1502114693">
    <w:abstractNumId w:val="13"/>
  </w:num>
  <w:num w:numId="26" w16cid:durableId="1860268524">
    <w:abstractNumId w:val="27"/>
  </w:num>
  <w:num w:numId="27" w16cid:durableId="1328947442">
    <w:abstractNumId w:val="11"/>
  </w:num>
  <w:num w:numId="28" w16cid:durableId="291520362">
    <w:abstractNumId w:val="30"/>
  </w:num>
  <w:num w:numId="29" w16cid:durableId="360278587">
    <w:abstractNumId w:val="10"/>
  </w:num>
  <w:num w:numId="30" w16cid:durableId="1193957443">
    <w:abstractNumId w:val="21"/>
  </w:num>
  <w:num w:numId="31" w16cid:durableId="201229385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012C"/>
    <w:rsid w:val="00102F29"/>
    <w:rsid w:val="001458C5"/>
    <w:rsid w:val="0015074B"/>
    <w:rsid w:val="001B7277"/>
    <w:rsid w:val="001D21D1"/>
    <w:rsid w:val="00207890"/>
    <w:rsid w:val="00254D02"/>
    <w:rsid w:val="0029639D"/>
    <w:rsid w:val="002F3740"/>
    <w:rsid w:val="00326F90"/>
    <w:rsid w:val="00474181"/>
    <w:rsid w:val="00484FE7"/>
    <w:rsid w:val="004A5BB8"/>
    <w:rsid w:val="004A6826"/>
    <w:rsid w:val="00577016"/>
    <w:rsid w:val="00681FF4"/>
    <w:rsid w:val="00853AE8"/>
    <w:rsid w:val="008A4AA7"/>
    <w:rsid w:val="008B3FF6"/>
    <w:rsid w:val="009912D3"/>
    <w:rsid w:val="009C340B"/>
    <w:rsid w:val="009E51EC"/>
    <w:rsid w:val="00A85CC9"/>
    <w:rsid w:val="00A91196"/>
    <w:rsid w:val="00AA1D8D"/>
    <w:rsid w:val="00AA4E8C"/>
    <w:rsid w:val="00AD63C3"/>
    <w:rsid w:val="00B35853"/>
    <w:rsid w:val="00B47730"/>
    <w:rsid w:val="00B67608"/>
    <w:rsid w:val="00B71C58"/>
    <w:rsid w:val="00BA5936"/>
    <w:rsid w:val="00BB6B68"/>
    <w:rsid w:val="00C27C90"/>
    <w:rsid w:val="00C62F3D"/>
    <w:rsid w:val="00CB0664"/>
    <w:rsid w:val="00CC4F23"/>
    <w:rsid w:val="00D93261"/>
    <w:rsid w:val="00E645B5"/>
    <w:rsid w:val="00EE1531"/>
    <w:rsid w:val="00EE483C"/>
    <w:rsid w:val="00EF1D02"/>
    <w:rsid w:val="00F433F1"/>
    <w:rsid w:val="00FC693F"/>
    <w:rsid w:val="00FF4F44"/>
    <w:rsid w:val="00FF55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F874FD"/>
  <w14:defaultImageDpi w14:val="300"/>
  <w15:docId w15:val="{936CA1AD-D3A2-43CB-9970-9B180D7E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Revision">
    <w:name w:val="Revision"/>
    <w:hidden/>
    <w:uiPriority w:val="99"/>
    <w:semiHidden/>
    <w:rsid w:val="00EE483C"/>
    <w:pPr>
      <w:spacing w:after="0" w:line="240" w:lineRule="auto"/>
    </w:pPr>
  </w:style>
  <w:style w:type="paragraph" w:customStyle="1" w:styleId="Default">
    <w:name w:val="Default"/>
    <w:rsid w:val="009912D3"/>
    <w:pPr>
      <w:autoSpaceDE w:val="0"/>
      <w:autoSpaceDN w:val="0"/>
      <w:adjustRightInd w:val="0"/>
      <w:spacing w:after="0" w:line="240" w:lineRule="auto"/>
    </w:pPr>
    <w:rPr>
      <w:rFonts w:ascii="Aptos" w:hAnsi="Aptos" w:cs="Aptos"/>
      <w:color w:val="000000"/>
      <w:sz w:val="24"/>
      <w:szCs w:val="24"/>
      <w:lang w:val="en-IN"/>
    </w:rPr>
  </w:style>
  <w:style w:type="table" w:styleId="TableGridLight">
    <w:name w:val="Grid Table Light"/>
    <w:basedOn w:val="TableNormal"/>
    <w:uiPriority w:val="99"/>
    <w:rsid w:val="004A68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24</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10946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Ritu Bhardwaj</cp:lastModifiedBy>
  <cp:revision>12</cp:revision>
  <dcterms:created xsi:type="dcterms:W3CDTF">2013-12-23T23:15:00Z</dcterms:created>
  <dcterms:modified xsi:type="dcterms:W3CDTF">2025-09-22T13:37:00Z</dcterms:modified>
  <cp:category/>
</cp:coreProperties>
</file>